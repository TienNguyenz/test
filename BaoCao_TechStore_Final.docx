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BỘ GIÁO DỤC VÀ ĐÀO TẠO</w:t>
      </w:r>
    </w:p>
    <w:p>
      <w:r>
        <w:t>TRƯỜNG ĐẠI HỌC SÀI GÒN</w:t>
      </w:r>
    </w:p>
    <w:p>
      <w:r>
        <w:t>Khoa Công nghệ Thông tin</w:t>
      </w:r>
    </w:p>
    <w:p>
      <w:r>
        <w:t></w:t>
      </w:r>
    </w:p>
    <w:p/>
    <w:p>
      <w:r>
        <w:t>BÁO CÁO ĐỒ ÁN MÔN HỌC</w:t>
      </w:r>
    </w:p>
    <w:p>
      <w:r>
        <w:t>CƠ SỞ DỮ LIỆU PHÂN TÁN</w:t>
      </w:r>
    </w:p>
    <w:p/>
    <w:p>
      <w:r>
        <w:t>ĐỀ TÀI:</w:t>
      </w:r>
    </w:p>
    <w:p>
      <w:r>
        <w:t>TECHSTORE - QUẢN LÝ CHUỖI BÁN LẺ ĐA NỀN TẢNG (LIÊN THÔNG MYSQL VÀ SQL SERVER)</w:t>
      </w:r>
    </w:p>
    <w:p/>
    <w:p>
      <w:r>
        <w:t>Giảng viên hướng dẫn: Nguyễn Quốc Huy</w:t>
      </w:r>
    </w:p>
    <w:p>
      <w:r>
        <w:t>Sinh viên thực hiện: Nguyễn Hoàng Tiến (3121411206)</w:t>
      </w:r>
    </w:p>
    <w:p>
      <w:r>
        <w:t>Lê Duy Quân (3121411176)</w:t>
      </w:r>
    </w:p>
    <w:p>
      <w:r>
        <w:t>Lớp: DTCT121C5</w:t>
      </w:r>
    </w:p>
    <w:p>
      <w:r>
        <w:t>Năm học: 2023 - 2024</w:t>
      </w:r>
    </w:p>
    <w:p/>
    <w:p>
      <w:r>
        <w:t>Thành phố Hồ Chí Minh, tháng 4 năm 2024.</w:t>
      </w:r>
    </w:p>
    <w:p>
      <w:r>
        <w:t></w:t>
      </w:r>
    </w:p>
    <w:p/>
    <w:p>
      <w:r>
        <w:t>---</w:t>
      </w:r>
    </w:p>
    <w:p/>
    <w:p>
      <w:pPr>
        <w:pStyle w:val="Heading1"/>
      </w:pPr>
      <w:r>
        <w:t>LỜI MỞ ĐẦU</w:t>
      </w:r>
    </w:p>
    <w:p>
      <w:r>
        <w:t>Ngày nay, tin học ngày càng phát triển nhanh chóng và được ứng dụng rộng rãi trong mọi lĩnh vực của đời sống xã hội. Việc học tập và nắm bắt công nghệ mới đặc biệt là công nghệ thông tin ngày càng trở nên bức thiết. Đối với sinh viên khối ngành công nghệ thông tin, việc tích cực học tập, nắm vững mọi kiến thức về phân tích hệ thống dữ liệu lớn và cơ sở dữ liệu phân tán được xem là cơ sở, nền tảng để xây dựng các phần mềm cấp doanh nghiệp (Enterprise Software).</w:t>
      </w:r>
    </w:p>
    <w:p>
      <w:r>
        <w:t>Đồ án Cơ sở dữ liệu phân tán giúp sinh viên hiểu được tầm quan trọng của việc kiến trúc dữ liệu và giải quyết những dự án cụ thể mang tính ứng dụng thực tế cao. Sau một thời gian học tập và nghiên cứu môn học để nắm bắt những kiến thức đã học một cách tốt hơn, nhóm chúng em đã thực hiện đồ án: "TechStore - Quản lý Chuỗi Bán lẻ Đa nền tảng (Liên thông MySQL và SQL Server)".</w:t>
      </w:r>
    </w:p>
    <w:p/>
    <w:p>
      <w:pPr>
        <w:pStyle w:val="Heading1"/>
      </w:pPr>
      <w:r>
        <w:t>LỜI CẢM ƠN</w:t>
      </w:r>
    </w:p>
    <w:p>
      <w:r>
        <w:t>Đầu tiên, chúng em xin gửi lời cảm ơn chân thành đến Khoa Công nghệ thông tin, Trường đại học Sài Gòn đã tạo điều kiện thuận lợi cho chúng em học tập và hoàn thành đồ án môn học này. Đặc biệt, em xin bày tỏ lòng biết ơn sâu sắc đến thầy Nguyễn Quốc Huy đã dày công truyền đạt kiến thức và hướng dẫn tận tình cho chúng em.</w:t>
      </w:r>
    </w:p>
    <w:p>
      <w:r>
        <w:t>Chúng em đã cố gắng vận dụng những kiến thức đã học được trong học kỳ qua để hoàn thành đồ án này. Tuy nhiên, do kiến thức còn hạn chế và chưa có nhiều kinh nghiệm cọ xát với các hệ thống phân tán đa hệ quản trị trên thực tiễn nên khó tránh khỏi những thiếu sót trong quá trình phân tích và lập trình. Chúng em rất mong nhận được sự góp ý của thầy để đồ án môn học của chúng em được hoàn thiện hơn.</w:t>
      </w:r>
    </w:p>
    <w:p>
      <w:r>
        <w:t>Chúng em xin chân thành cảm ơn!</w:t>
      </w:r>
    </w:p>
    <w:p/>
    <w:p>
      <w:r>
        <w:t>---</w:t>
      </w:r>
    </w:p>
    <w:p/>
    <w:p>
      <w:pPr>
        <w:pStyle w:val="Heading1"/>
      </w:pPr>
      <w:r>
        <w:t>MỤC LỤC</w:t>
      </w:r>
    </w:p>
    <w:p>
      <w:r>
        <w:t>CHƯƠNG 1: TỔNG QUAN VỀ ĐỀ TÀI</w:t>
      </w:r>
    </w:p>
    <w:p>
      <w:r>
        <w:t>CHƯƠNG 2: CƠ SỞ LÝ THUYẾT VÀ CÔNG NGHỆ ÁP DỤNG</w:t>
      </w:r>
    </w:p>
    <w:p>
      <w:r>
        <w:t>CHƯƠNG 3: PHÂN TÍCH VÀ THIẾT KẾ CƠ SỞ DỮ LIỆU</w:t>
      </w:r>
    </w:p>
    <w:p>
      <w:r>
        <w:t>CHƯƠNG 4: TRIỂN KHAI VÀ CÀI ĐẶT HỆ THỐNG</w:t>
      </w:r>
    </w:p>
    <w:p>
      <w:r>
        <w:t>CHƯƠNG 5: KIỂM THỬ VÀ ĐÁNH GIÁ (TEST CASES)</w:t>
      </w:r>
    </w:p>
    <w:p>
      <w:r>
        <w:t>CHƯƠNG 6: KẾT LUẬN VÀ HƯỚNG PHÁT TRIỂN</w:t>
      </w:r>
    </w:p>
    <w:p/>
    <w:p>
      <w:r>
        <w:t>---</w:t>
      </w:r>
    </w:p>
    <w:p/>
    <w:p>
      <w:pPr>
        <w:pStyle w:val="Heading1"/>
      </w:pPr>
      <w:r>
        <w:t>CHƯƠNG 1: TỔNG QUAN VỀ ĐỀ TÀI</w:t>
      </w:r>
    </w:p>
    <w:p/>
    <w:p>
      <w:pPr>
        <w:pStyle w:val="Heading2"/>
      </w:pPr>
      <w:r>
        <w:t>1.1 Đặt vấn đề và Nhu cầu thực tế</w:t>
      </w:r>
    </w:p>
    <w:p>
      <w:r>
        <w:t>Thế giới ngày càng hội nhập, tạo ra cho doanh nghiệp thêm rất nhiều cơ hội. Một trong những cơ hội đó là mở rộng thị trường kinh doanh thành các chuỗi bán lẻ, mua bán sáp nhập (M&amp;A) các công ty con. Sau các thương vụ sáp nhập, bài toán đau đầu nhất của IT là khác biệt công nghệ cốt lõi. Công ty mẹ (Trụ sở chính) thường dùng công nghệ khác (ví dụ: SQL Server, Oracle) so với các chi nhánh mới sáp nhập (ví dụ: MySQL, PostgreSQL).</w:t>
      </w:r>
    </w:p>
    <w:p>
      <w:r>
        <w:t>Việc đập bỏ và xây lại toàn bộ hệ thống từ đầu sẽ cực kỳ tốn kém chi phí, mất thời gian và gây gián đoạn hoạt động kinh doanh trực tiếp của chi nhánh.</w:t>
      </w:r>
    </w:p>
    <w:p/>
    <w:p>
      <w:pPr>
        <w:pStyle w:val="Heading2"/>
      </w:pPr>
      <w:r>
        <w:t>1.2 Mục tiêu của Đồ án</w:t>
      </w:r>
    </w:p>
    <w:p>
      <w:r>
        <w:t>Mục tiêu chính của đề tài "TechStore - Quản lý Chuỗi Bán lẻ Đa nền tảng" bao gồm:</w:t>
      </w:r>
    </w:p>
    <w:p>
      <w:r>
        <w:t>1. **Kết nối Đa hệ quản trị:** Cấu hình thành công kết nối (Linked Server) giữa SQL Server (Trụ sở) và MySQL (Chi nhánh).</w:t>
      </w:r>
    </w:p>
    <w:p>
      <w:r>
        <w:t>2. **Truy vấn trong suốt:** Đứng tại Server Trụ sở có thể truy vấn, thực hiện phép kết (JOIN) xuyên qua Server Chi nhánh để lập báo cáo doanh thu.</w:t>
      </w:r>
    </w:p>
    <w:p>
      <w:r>
        <w:t>3. **Đồng bộ tự động:** Khi giá sản phẩm thay đổi ở Trụ sở, giá ở Chi nhánh tự động cập nhật theo thông qua cơ chế Message Queue.</w:t>
      </w:r>
    </w:p>
    <w:p>
      <w:r>
        <w:t>4. **Xử lý bất đồng bộ dữ liệu:** Xử lý triệt để các sai khác về kiểu dữ liệu (DateTime vs Timestamp) giữa 2 Engine.</w:t>
      </w:r>
    </w:p>
    <w:p>
      <w:r>
        <w:t>5. **Trực quan hóa:** Xây dựng một ứng dụng Web (ASP.NET Core Razor Pages) để giao tiếp với Database, giúp quan sát kết quả một cách trực quan, sinh động.</w:t>
      </w:r>
    </w:p>
    <w:p/>
    <w:p>
      <w:r>
        <w:t>---</w:t>
      </w:r>
    </w:p>
    <w:p/>
    <w:p>
      <w:pPr>
        <w:pStyle w:val="Heading1"/>
      </w:pPr>
      <w:r>
        <w:t>CHƯƠNG 2: CƠ SỞ LÝ THUYẾT VÀ CÔNG NGHỆ ÁP DỤNG</w:t>
      </w:r>
    </w:p>
    <w:p/>
    <w:p>
      <w:pPr>
        <w:pStyle w:val="Heading2"/>
      </w:pPr>
      <w:r>
        <w:t>2.1 Hệ quản trị CSDL Phân tán và Liên thông đa hệ</w:t>
      </w:r>
    </w:p>
    <w:p>
      <w:r>
        <w:t>Hệ quản trị cơ sở dữ liệu phân tán (DDBMS) là hệ thống phần mềm cho phép quản lý CSDL phân tán và làm cho sự phân tán này trở nên trong suốt đối với người sử dụng. Trong trường hợp hệ thống không đồng nhất (Heterogeneous), mỗi node có thể sử dụng phần mềm DBMS khác nhau.</w:t>
      </w:r>
    </w:p>
    <w:p/>
    <w:p>
      <w:pPr>
        <w:pStyle w:val="Heading2"/>
      </w:pPr>
      <w:r>
        <w:t>2.2 Công nghệ ODBC và Linked Server</w:t>
      </w:r>
    </w:p>
    <w:p>
      <w:pPr>
        <w:pStyle w:val="ListBullet"/>
      </w:pPr>
      <w:r>
        <w:t>**ODBC (Open Database Connectivity):** Là một giao diện lập trình ứng dụng (API) chuẩn để truy cập các hệ quản trị CSDL. Đồ án sử dụng MySQL ODBC Driver để làm cầu nối trung gian.</w:t>
      </w:r>
    </w:p>
    <w:p>
      <w:pPr>
        <w:pStyle w:val="ListBullet"/>
      </w:pPr>
      <w:r>
        <w:t>**Linked Server:** Chức năng của SQL Server cho phép Server này thực thi các truy vấn trên OLE DB Data sources trên các server từ xa. Thông qua Linked Server, người lập trình có thể dùng câu lệnh `OPENQUERY` để thực hiện câu lệnh SQL theo chuẩn của hệ quản trị đích (MySQL) và trả kết quả về SQL Server dưới dạng Recordset có thể tương tác.</w:t>
      </w:r>
    </w:p>
    <w:p/>
    <w:p>
      <w:pPr>
        <w:pStyle w:val="Heading2"/>
      </w:pPr>
      <w:r>
        <w:t>2.3 Bài toán Distributed Transaction và Kiến trúc Queue-based Sync</w:t>
      </w:r>
    </w:p>
    <w:p>
      <w:r>
        <w:t>Khi thực hiện thao tác UPDATE/INSERT/DELETE thông qua Linked Server từ một Trigger của SQL Server, hệ thống sẽ kích hoạt giao dịch phân tán (Distributed Transaction Coordinator - MSDTC). Tuy nhiên MSDTC rất khó cấu hình để làm việc với MySQL, thường sinh ra lỗi `Msg 7391`.</w:t>
      </w:r>
    </w:p>
    <w:p>
      <w:r>
        <w:t>Để khắc phục, đồ án áp dụng kiến trúc **Hàng đợi (Queue-based Sync)**:</w:t>
      </w:r>
    </w:p>
    <w:p>
      <w:pPr>
        <w:pStyle w:val="ListBullet"/>
      </w:pPr>
      <w:r>
        <w:t>Không gửi trực tiếp qua Linked Server. Thay vào đó, ghi log thay đổi vào một bảng `PriceSyncQueue`.</w:t>
      </w:r>
    </w:p>
    <w:p>
      <w:pPr>
        <w:pStyle w:val="ListBullet"/>
      </w:pPr>
      <w:r>
        <w:t>Dùng một Background Job hoặc Stored Procedure (`sp_ProcessPriceSyncQueue`) để tuần tự đọc hàng đợi, mở kết nối Linked Server và đẩy dữ liệu qua một cách độc lập.</w:t>
      </w:r>
    </w:p>
    <w:p/>
    <w:p>
      <w:r>
        <w:t>---</w:t>
      </w:r>
    </w:p>
    <w:p/>
    <w:p>
      <w:pPr>
        <w:pStyle w:val="Heading1"/>
      </w:pPr>
      <w:r>
        <w:t>CHƯƠNG 3: PHÂN TÍCH VÀ THIẾT KẾ CƠ SỞ DỮ LIỆU</w:t>
      </w:r>
    </w:p>
    <w:p/>
    <w:p>
      <w:pPr>
        <w:pStyle w:val="Heading2"/>
      </w:pPr>
      <w:r>
        <w:t>3.1 Mô hình thực thể liên kết (ERD)</w:t>
      </w:r>
    </w:p>
    <w:p>
      <w:r>
        <w:t>*(Sinh viên chèn hình ảnh sơ đồ ERD mô tả mối quan hệ giữa SanPham, HoaDon và PriceSyncQueue vào đây)*</w:t>
      </w:r>
    </w:p>
    <w:p/>
    <w:p>
      <w:pPr>
        <w:pStyle w:val="Heading2"/>
      </w:pPr>
      <w:r>
        <w:t>3.2 Cấu trúc các bảng của hệ thống</w:t>
      </w:r>
    </w:p>
    <w:p>
      <w:r>
        <w:t>Hệ thống lưu trữ trên 2 Server độc lập. Sau đây là chi tiết cấu trúc dữ liệu vật lý (Data Dictionary):</w:t>
      </w:r>
    </w:p>
    <w:p/>
    <w:p>
      <w:pPr>
        <w:pStyle w:val="Heading3"/>
      </w:pPr>
      <w:r>
        <w:t>3.2.1 Bảng SanPham (Tại SQL Server - HQ)</w:t>
      </w:r>
    </w:p>
    <w:p>
      <w:r>
        <w:t>Lưu thông tin sản phẩm gốc tại tổng công 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Tên thuộc tính</w:t>
            </w:r>
          </w:p>
        </w:tc>
        <w:tc>
          <w:tcPr>
            <w:tcW w:type="dxa" w:w="1440"/>
          </w:tcPr>
          <w:p>
            <w:r>
              <w:t>Kiểu dữ liệu</w:t>
            </w:r>
          </w:p>
        </w:tc>
        <w:tc>
          <w:tcPr>
            <w:tcW w:type="dxa" w:w="1440"/>
          </w:tcPr>
          <w:p>
            <w:r>
              <w:t>Ràng buộc</w:t>
            </w:r>
          </w:p>
        </w:tc>
        <w:tc>
          <w:tcPr>
            <w:tcW w:type="dxa" w:w="1440"/>
          </w:tcPr>
          <w:p>
            <w:r>
              <w:t>Khóa</w:t>
            </w:r>
          </w:p>
        </w:tc>
        <w:tc>
          <w:tcPr>
            <w:tcW w:type="dxa" w:w="1440"/>
          </w:tcPr>
          <w:p>
            <w:r>
              <w:t>Mô tả</w:t>
            </w:r>
          </w:p>
        </w:tc>
      </w:tr>
      <w:tr>
        <w:tc>
          <w:tcPr>
            <w:tcW w:type="dxa" w:w="1440"/>
          </w:tcPr>
          <w:p>
            <w:r>
              <w:t>1</w:t>
            </w:r>
          </w:p>
        </w:tc>
        <w:tc>
          <w:tcPr>
            <w:tcW w:type="dxa" w:w="1440"/>
          </w:tcPr>
          <w:p>
            <w:r>
              <w:t>ProductID</w:t>
            </w:r>
          </w:p>
        </w:tc>
        <w:tc>
          <w:tcPr>
            <w:tcW w:type="dxa" w:w="1440"/>
          </w:tcPr>
          <w:p>
            <w:r>
              <w:t>int</w:t>
            </w:r>
          </w:p>
        </w:tc>
        <w:tc>
          <w:tcPr>
            <w:tcW w:type="dxa" w:w="1440"/>
          </w:tcPr>
          <w:p>
            <w:r>
              <w:t>Not null, Identity</w:t>
            </w:r>
          </w:p>
        </w:tc>
        <w:tc>
          <w:tcPr>
            <w:tcW w:type="dxa" w:w="1440"/>
          </w:tcPr>
          <w:p>
            <w:r>
              <w:t>PK</w:t>
            </w:r>
          </w:p>
        </w:tc>
        <w:tc>
          <w:tcPr>
            <w:tcW w:type="dxa" w:w="1440"/>
          </w:tcPr>
          <w:p>
            <w:r>
              <w:t>Mã sản phẩm</w:t>
            </w:r>
          </w:p>
        </w:tc>
      </w:tr>
      <w:tr>
        <w:tc>
          <w:tcPr>
            <w:tcW w:type="dxa" w:w="1440"/>
          </w:tcPr>
          <w:p>
            <w:r>
              <w:t>2</w:t>
            </w:r>
          </w:p>
        </w:tc>
        <w:tc>
          <w:tcPr>
            <w:tcW w:type="dxa" w:w="1440"/>
          </w:tcPr>
          <w:p>
            <w:r>
              <w:t>ProductName</w:t>
            </w:r>
          </w:p>
        </w:tc>
        <w:tc>
          <w:tcPr>
            <w:tcW w:type="dxa" w:w="1440"/>
          </w:tcPr>
          <w:p>
            <w:r>
              <w:t>varchar(200)</w:t>
            </w:r>
          </w:p>
        </w:tc>
        <w:tc>
          <w:tcPr>
            <w:tcW w:type="dxa" w:w="1440"/>
          </w:tcPr>
          <w:p>
            <w:r>
              <w:t>Not null</w:t>
            </w:r>
          </w:p>
        </w:tc>
        <w:tc>
          <w:tcPr>
            <w:tcW w:type="dxa" w:w="1440"/>
          </w:tcPr>
          <w:p>
            <w:r/>
          </w:p>
        </w:tc>
        <w:tc>
          <w:tcPr>
            <w:tcW w:type="dxa" w:w="1440"/>
          </w:tcPr>
          <w:p>
            <w:r>
              <w:t>Tên sản phẩm</w:t>
            </w:r>
          </w:p>
        </w:tc>
      </w:tr>
      <w:tr>
        <w:tc>
          <w:tcPr>
            <w:tcW w:type="dxa" w:w="1440"/>
          </w:tcPr>
          <w:p>
            <w:r>
              <w:t>3</w:t>
            </w:r>
          </w:p>
        </w:tc>
        <w:tc>
          <w:tcPr>
            <w:tcW w:type="dxa" w:w="1440"/>
          </w:tcPr>
          <w:p>
            <w:r>
              <w:t>Category</w:t>
            </w:r>
          </w:p>
        </w:tc>
        <w:tc>
          <w:tcPr>
            <w:tcW w:type="dxa" w:w="1440"/>
          </w:tcPr>
          <w:p>
            <w:r>
              <w:t>varchar(100)</w:t>
            </w:r>
          </w:p>
        </w:tc>
        <w:tc>
          <w:tcPr>
            <w:tcW w:type="dxa" w:w="1440"/>
          </w:tcPr>
          <w:p>
            <w:r>
              <w:t>Not null</w:t>
            </w:r>
          </w:p>
        </w:tc>
        <w:tc>
          <w:tcPr>
            <w:tcW w:type="dxa" w:w="1440"/>
          </w:tcPr>
          <w:p>
            <w:r/>
          </w:p>
        </w:tc>
        <w:tc>
          <w:tcPr>
            <w:tcW w:type="dxa" w:w="1440"/>
          </w:tcPr>
          <w:p>
            <w:r>
              <w:t>Danh mục sản phẩm</w:t>
            </w:r>
          </w:p>
        </w:tc>
      </w:tr>
      <w:tr>
        <w:tc>
          <w:tcPr>
            <w:tcW w:type="dxa" w:w="1440"/>
          </w:tcPr>
          <w:p>
            <w:r>
              <w:t>4</w:t>
            </w:r>
          </w:p>
        </w:tc>
        <w:tc>
          <w:tcPr>
            <w:tcW w:type="dxa" w:w="1440"/>
          </w:tcPr>
          <w:p>
            <w:r>
              <w:t>Price</w:t>
            </w:r>
          </w:p>
        </w:tc>
        <w:tc>
          <w:tcPr>
            <w:tcW w:type="dxa" w:w="1440"/>
          </w:tcPr>
          <w:p>
            <w:r>
              <w:t>decimal(18, 2)</w:t>
            </w:r>
          </w:p>
        </w:tc>
        <w:tc>
          <w:tcPr>
            <w:tcW w:type="dxa" w:w="1440"/>
          </w:tcPr>
          <w:p>
            <w:r>
              <w:t>Not null, &gt;= 0</w:t>
            </w:r>
          </w:p>
        </w:tc>
        <w:tc>
          <w:tcPr>
            <w:tcW w:type="dxa" w:w="1440"/>
          </w:tcPr>
          <w:p>
            <w:r/>
          </w:p>
        </w:tc>
        <w:tc>
          <w:tcPr>
            <w:tcW w:type="dxa" w:w="1440"/>
          </w:tcPr>
          <w:p>
            <w:r>
              <w:t>Giá sản phẩm gốc</w:t>
            </w:r>
          </w:p>
        </w:tc>
      </w:tr>
    </w:tbl>
    <w:p/>
    <w:p>
      <w:pPr>
        <w:pStyle w:val="Heading3"/>
      </w:pPr>
      <w:r>
        <w:t>3.2.2 Bảng PriceSyncQueue (Tại SQL Server - HQ)</w:t>
      </w:r>
    </w:p>
    <w:p>
      <w:r>
        <w:t>Lưu trữ trạng thái hàng đợi các tác vụ đồng bộ giá sang chi nhánh.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Tên thuộc tính</w:t>
            </w:r>
          </w:p>
        </w:tc>
        <w:tc>
          <w:tcPr>
            <w:tcW w:type="dxa" w:w="1440"/>
          </w:tcPr>
          <w:p>
            <w:r>
              <w:t>Kiểu dữ liệu</w:t>
            </w:r>
          </w:p>
        </w:tc>
        <w:tc>
          <w:tcPr>
            <w:tcW w:type="dxa" w:w="1440"/>
          </w:tcPr>
          <w:p>
            <w:r>
              <w:t>Ràng buộc</w:t>
            </w:r>
          </w:p>
        </w:tc>
        <w:tc>
          <w:tcPr>
            <w:tcW w:type="dxa" w:w="1440"/>
          </w:tcPr>
          <w:p>
            <w:r>
              <w:t>Khóa</w:t>
            </w:r>
          </w:p>
        </w:tc>
        <w:tc>
          <w:tcPr>
            <w:tcW w:type="dxa" w:w="1440"/>
          </w:tcPr>
          <w:p>
            <w:r>
              <w:t>Mô tả</w:t>
            </w:r>
          </w:p>
        </w:tc>
      </w:tr>
      <w:tr>
        <w:tc>
          <w:tcPr>
            <w:tcW w:type="dxa" w:w="1440"/>
          </w:tcPr>
          <w:p>
            <w:r>
              <w:t>1</w:t>
            </w:r>
          </w:p>
        </w:tc>
        <w:tc>
          <w:tcPr>
            <w:tcW w:type="dxa" w:w="1440"/>
          </w:tcPr>
          <w:p>
            <w:r>
              <w:t>QueueID</w:t>
            </w:r>
          </w:p>
        </w:tc>
        <w:tc>
          <w:tcPr>
            <w:tcW w:type="dxa" w:w="1440"/>
          </w:tcPr>
          <w:p>
            <w:r>
              <w:t>bigint</w:t>
            </w:r>
          </w:p>
        </w:tc>
        <w:tc>
          <w:tcPr>
            <w:tcW w:type="dxa" w:w="1440"/>
          </w:tcPr>
          <w:p>
            <w:r>
              <w:t>Not null, Identity</w:t>
            </w:r>
          </w:p>
        </w:tc>
        <w:tc>
          <w:tcPr>
            <w:tcW w:type="dxa" w:w="1440"/>
          </w:tcPr>
          <w:p>
            <w:r>
              <w:t>PK</w:t>
            </w:r>
          </w:p>
        </w:tc>
        <w:tc>
          <w:tcPr>
            <w:tcW w:type="dxa" w:w="1440"/>
          </w:tcPr>
          <w:p>
            <w:r>
              <w:t>ID hàng đợi</w:t>
            </w:r>
          </w:p>
        </w:tc>
      </w:tr>
      <w:tr>
        <w:tc>
          <w:tcPr>
            <w:tcW w:type="dxa" w:w="1440"/>
          </w:tcPr>
          <w:p>
            <w:r>
              <w:t>2</w:t>
            </w:r>
          </w:p>
        </w:tc>
        <w:tc>
          <w:tcPr>
            <w:tcW w:type="dxa" w:w="1440"/>
          </w:tcPr>
          <w:p>
            <w:r>
              <w:t>ProductID</w:t>
            </w:r>
          </w:p>
        </w:tc>
        <w:tc>
          <w:tcPr>
            <w:tcW w:type="dxa" w:w="1440"/>
          </w:tcPr>
          <w:p>
            <w:r>
              <w:t>int</w:t>
            </w:r>
          </w:p>
        </w:tc>
        <w:tc>
          <w:tcPr>
            <w:tcW w:type="dxa" w:w="1440"/>
          </w:tcPr>
          <w:p>
            <w:r>
              <w:t>Not null</w:t>
            </w:r>
          </w:p>
        </w:tc>
        <w:tc>
          <w:tcPr>
            <w:tcW w:type="dxa" w:w="1440"/>
          </w:tcPr>
          <w:p>
            <w:r>
              <w:t>FK</w:t>
            </w:r>
          </w:p>
        </w:tc>
        <w:tc>
          <w:tcPr>
            <w:tcW w:type="dxa" w:w="1440"/>
          </w:tcPr>
          <w:p>
            <w:r>
              <w:t>Mã sản phẩm cần update</w:t>
            </w:r>
          </w:p>
        </w:tc>
      </w:tr>
      <w:tr>
        <w:tc>
          <w:tcPr>
            <w:tcW w:type="dxa" w:w="1440"/>
          </w:tcPr>
          <w:p>
            <w:r>
              <w:t>3</w:t>
            </w:r>
          </w:p>
        </w:tc>
        <w:tc>
          <w:tcPr>
            <w:tcW w:type="dxa" w:w="1440"/>
          </w:tcPr>
          <w:p>
            <w:r>
              <w:t>NewPrice</w:t>
            </w:r>
          </w:p>
        </w:tc>
        <w:tc>
          <w:tcPr>
            <w:tcW w:type="dxa" w:w="1440"/>
          </w:tcPr>
          <w:p>
            <w:r>
              <w:t>decimal(18, 2)</w:t>
            </w:r>
          </w:p>
        </w:tc>
        <w:tc>
          <w:tcPr>
            <w:tcW w:type="dxa" w:w="1440"/>
          </w:tcPr>
          <w:p>
            <w:r>
              <w:t>Not null</w:t>
            </w:r>
          </w:p>
        </w:tc>
        <w:tc>
          <w:tcPr>
            <w:tcW w:type="dxa" w:w="1440"/>
          </w:tcPr>
          <w:p>
            <w:r/>
          </w:p>
        </w:tc>
        <w:tc>
          <w:tcPr>
            <w:tcW w:type="dxa" w:w="1440"/>
          </w:tcPr>
          <w:p>
            <w:r>
              <w:t>Giá mới cần đồng bộ</w:t>
            </w:r>
          </w:p>
        </w:tc>
      </w:tr>
      <w:tr>
        <w:tc>
          <w:tcPr>
            <w:tcW w:type="dxa" w:w="1440"/>
          </w:tcPr>
          <w:p>
            <w:r>
              <w:t>4</w:t>
            </w:r>
          </w:p>
        </w:tc>
        <w:tc>
          <w:tcPr>
            <w:tcW w:type="dxa" w:w="1440"/>
          </w:tcPr>
          <w:p>
            <w:r>
              <w:t>Status</w:t>
            </w:r>
          </w:p>
        </w:tc>
        <w:tc>
          <w:tcPr>
            <w:tcW w:type="dxa" w:w="1440"/>
          </w:tcPr>
          <w:p>
            <w:r>
              <w:t>char(1)</w:t>
            </w:r>
          </w:p>
        </w:tc>
        <w:tc>
          <w:tcPr>
            <w:tcW w:type="dxa" w:w="1440"/>
          </w:tcPr>
          <w:p>
            <w:r>
              <w:t>Default 'P'</w:t>
            </w:r>
          </w:p>
        </w:tc>
        <w:tc>
          <w:tcPr>
            <w:tcW w:type="dxa" w:w="1440"/>
          </w:tcPr>
          <w:p>
            <w:r/>
          </w:p>
        </w:tc>
        <w:tc>
          <w:tcPr>
            <w:tcW w:type="dxa" w:w="1440"/>
          </w:tcPr>
          <w:p>
            <w:r>
              <w:t>P: Pending, S: Success, E: Error</w:t>
            </w:r>
          </w:p>
        </w:tc>
      </w:tr>
      <w:tr>
        <w:tc>
          <w:tcPr>
            <w:tcW w:type="dxa" w:w="1440"/>
          </w:tcPr>
          <w:p>
            <w:r>
              <w:t>5</w:t>
            </w:r>
          </w:p>
        </w:tc>
        <w:tc>
          <w:tcPr>
            <w:tcW w:type="dxa" w:w="1440"/>
          </w:tcPr>
          <w:p>
            <w:r>
              <w:t>CreatedAt</w:t>
            </w:r>
          </w:p>
        </w:tc>
        <w:tc>
          <w:tcPr>
            <w:tcW w:type="dxa" w:w="1440"/>
          </w:tcPr>
          <w:p>
            <w:r>
              <w:t>datetime2(0)</w:t>
            </w:r>
          </w:p>
        </w:tc>
        <w:tc>
          <w:tcPr>
            <w:tcW w:type="dxa" w:w="1440"/>
          </w:tcPr>
          <w:p>
            <w:r>
              <w:t>Default GetDate</w:t>
            </w:r>
          </w:p>
        </w:tc>
        <w:tc>
          <w:tcPr>
            <w:tcW w:type="dxa" w:w="1440"/>
          </w:tcPr>
          <w:p>
            <w:r/>
          </w:p>
        </w:tc>
        <w:tc>
          <w:tcPr>
            <w:tcW w:type="dxa" w:w="1440"/>
          </w:tcPr>
          <w:p>
            <w:r>
              <w:t>Thời gian tạo Queue</w:t>
            </w:r>
          </w:p>
        </w:tc>
      </w:tr>
      <w:tr>
        <w:tc>
          <w:tcPr>
            <w:tcW w:type="dxa" w:w="1440"/>
          </w:tcPr>
          <w:p>
            <w:r>
              <w:t>6</w:t>
            </w:r>
          </w:p>
        </w:tc>
        <w:tc>
          <w:tcPr>
            <w:tcW w:type="dxa" w:w="1440"/>
          </w:tcPr>
          <w:p>
            <w:r>
              <w:t>ProcessedAt</w:t>
            </w:r>
          </w:p>
        </w:tc>
        <w:tc>
          <w:tcPr>
            <w:tcW w:type="dxa" w:w="1440"/>
          </w:tcPr>
          <w:p>
            <w:r>
              <w:t>datetime2(0)</w:t>
            </w:r>
          </w:p>
        </w:tc>
        <w:tc>
          <w:tcPr>
            <w:tcW w:type="dxa" w:w="1440"/>
          </w:tcPr>
          <w:p>
            <w:r>
              <w:t>Null</w:t>
            </w:r>
          </w:p>
        </w:tc>
        <w:tc>
          <w:tcPr>
            <w:tcW w:type="dxa" w:w="1440"/>
          </w:tcPr>
          <w:p>
            <w:r/>
          </w:p>
        </w:tc>
        <w:tc>
          <w:tcPr>
            <w:tcW w:type="dxa" w:w="1440"/>
          </w:tcPr>
          <w:p>
            <w:r>
              <w:t>Thời gian thực thi xong</w:t>
            </w:r>
          </w:p>
        </w:tc>
      </w:tr>
      <w:tr>
        <w:tc>
          <w:tcPr>
            <w:tcW w:type="dxa" w:w="1440"/>
          </w:tcPr>
          <w:p>
            <w:r>
              <w:t>7</w:t>
            </w:r>
          </w:p>
        </w:tc>
        <w:tc>
          <w:tcPr>
            <w:tcW w:type="dxa" w:w="1440"/>
          </w:tcPr>
          <w:p>
            <w:r>
              <w:t>LastError</w:t>
            </w:r>
          </w:p>
        </w:tc>
        <w:tc>
          <w:tcPr>
            <w:tcW w:type="dxa" w:w="1440"/>
          </w:tcPr>
          <w:p>
            <w:r>
              <w:t>nvarchar(1000)</w:t>
            </w:r>
          </w:p>
        </w:tc>
        <w:tc>
          <w:tcPr>
            <w:tcW w:type="dxa" w:w="1440"/>
          </w:tcPr>
          <w:p>
            <w:r>
              <w:t>Null</w:t>
            </w:r>
          </w:p>
        </w:tc>
        <w:tc>
          <w:tcPr>
            <w:tcW w:type="dxa" w:w="1440"/>
          </w:tcPr>
          <w:p>
            <w:r/>
          </w:p>
        </w:tc>
        <w:tc>
          <w:tcPr>
            <w:tcW w:type="dxa" w:w="1440"/>
          </w:tcPr>
          <w:p>
            <w:r>
              <w:t>Chuỗi ghi nhận lỗi (nếu có)</w:t>
            </w:r>
          </w:p>
        </w:tc>
      </w:tr>
    </w:tbl>
    <w:p/>
    <w:p>
      <w:pPr>
        <w:pStyle w:val="Heading3"/>
      </w:pPr>
      <w:r>
        <w:t>3.2.3 Bảng SanPham (Tại MySQL - Branch)</w:t>
      </w:r>
    </w:p>
    <w:p>
      <w:r>
        <w:t>Bản sao của bảng sản phẩm tại chi nhánh dùng để bán hàng.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Tên thuộc tính</w:t>
            </w:r>
          </w:p>
        </w:tc>
        <w:tc>
          <w:tcPr>
            <w:tcW w:type="dxa" w:w="1440"/>
          </w:tcPr>
          <w:p>
            <w:r>
              <w:t>Kiểu dữ liệu</w:t>
            </w:r>
          </w:p>
        </w:tc>
        <w:tc>
          <w:tcPr>
            <w:tcW w:type="dxa" w:w="1440"/>
          </w:tcPr>
          <w:p>
            <w:r>
              <w:t>Ràng buộc</w:t>
            </w:r>
          </w:p>
        </w:tc>
        <w:tc>
          <w:tcPr>
            <w:tcW w:type="dxa" w:w="1440"/>
          </w:tcPr>
          <w:p>
            <w:r>
              <w:t>Khóa</w:t>
            </w:r>
          </w:p>
        </w:tc>
        <w:tc>
          <w:tcPr>
            <w:tcW w:type="dxa" w:w="1440"/>
          </w:tcPr>
          <w:p>
            <w:r>
              <w:t>Mô tả</w:t>
            </w:r>
          </w:p>
        </w:tc>
      </w:tr>
      <w:tr>
        <w:tc>
          <w:tcPr>
            <w:tcW w:type="dxa" w:w="1440"/>
          </w:tcPr>
          <w:p>
            <w:r>
              <w:t>1</w:t>
            </w:r>
          </w:p>
        </w:tc>
        <w:tc>
          <w:tcPr>
            <w:tcW w:type="dxa" w:w="1440"/>
          </w:tcPr>
          <w:p>
            <w:r>
              <w:t>ProductID</w:t>
            </w:r>
          </w:p>
        </w:tc>
        <w:tc>
          <w:tcPr>
            <w:tcW w:type="dxa" w:w="1440"/>
          </w:tcPr>
          <w:p>
            <w:r>
              <w:t>int</w:t>
            </w:r>
          </w:p>
        </w:tc>
        <w:tc>
          <w:tcPr>
            <w:tcW w:type="dxa" w:w="1440"/>
          </w:tcPr>
          <w:p>
            <w:r>
              <w:t>Not null</w:t>
            </w:r>
          </w:p>
        </w:tc>
        <w:tc>
          <w:tcPr>
            <w:tcW w:type="dxa" w:w="1440"/>
          </w:tcPr>
          <w:p>
            <w:r>
              <w:t>PK</w:t>
            </w:r>
          </w:p>
        </w:tc>
        <w:tc>
          <w:tcPr>
            <w:tcW w:type="dxa" w:w="1440"/>
          </w:tcPr>
          <w:p>
            <w:r>
              <w:t>Mã sản phẩm đồng bộ từ HQ</w:t>
            </w:r>
          </w:p>
        </w:tc>
      </w:tr>
      <w:tr>
        <w:tc>
          <w:tcPr>
            <w:tcW w:type="dxa" w:w="1440"/>
          </w:tcPr>
          <w:p>
            <w:r>
              <w:t>2</w:t>
            </w:r>
          </w:p>
        </w:tc>
        <w:tc>
          <w:tcPr>
            <w:tcW w:type="dxa" w:w="1440"/>
          </w:tcPr>
          <w:p>
            <w:r>
              <w:t>ProductName</w:t>
            </w:r>
          </w:p>
        </w:tc>
        <w:tc>
          <w:tcPr>
            <w:tcW w:type="dxa" w:w="1440"/>
          </w:tcPr>
          <w:p>
            <w:r>
              <w:t>varchar(200)</w:t>
            </w:r>
          </w:p>
        </w:tc>
        <w:tc>
          <w:tcPr>
            <w:tcW w:type="dxa" w:w="1440"/>
          </w:tcPr>
          <w:p>
            <w:r>
              <w:t>Not null</w:t>
            </w:r>
          </w:p>
        </w:tc>
        <w:tc>
          <w:tcPr>
            <w:tcW w:type="dxa" w:w="1440"/>
          </w:tcPr>
          <w:p>
            <w:r/>
          </w:p>
        </w:tc>
        <w:tc>
          <w:tcPr>
            <w:tcW w:type="dxa" w:w="1440"/>
          </w:tcPr>
          <w:p>
            <w:r>
              <w:t>Tên sản phẩm</w:t>
            </w:r>
          </w:p>
        </w:tc>
      </w:tr>
      <w:tr>
        <w:tc>
          <w:tcPr>
            <w:tcW w:type="dxa" w:w="1440"/>
          </w:tcPr>
          <w:p>
            <w:r>
              <w:t>3</w:t>
            </w:r>
          </w:p>
        </w:tc>
        <w:tc>
          <w:tcPr>
            <w:tcW w:type="dxa" w:w="1440"/>
          </w:tcPr>
          <w:p>
            <w:r>
              <w:t>Category</w:t>
            </w:r>
          </w:p>
        </w:tc>
        <w:tc>
          <w:tcPr>
            <w:tcW w:type="dxa" w:w="1440"/>
          </w:tcPr>
          <w:p>
            <w:r>
              <w:t>varchar(100)</w:t>
            </w:r>
          </w:p>
        </w:tc>
        <w:tc>
          <w:tcPr>
            <w:tcW w:type="dxa" w:w="1440"/>
          </w:tcPr>
          <w:p>
            <w:r>
              <w:t>Not null</w:t>
            </w:r>
          </w:p>
        </w:tc>
        <w:tc>
          <w:tcPr>
            <w:tcW w:type="dxa" w:w="1440"/>
          </w:tcPr>
          <w:p>
            <w:r/>
          </w:p>
        </w:tc>
        <w:tc>
          <w:tcPr>
            <w:tcW w:type="dxa" w:w="1440"/>
          </w:tcPr>
          <w:p>
            <w:r>
              <w:t>Danh mục sản phẩm</w:t>
            </w:r>
          </w:p>
        </w:tc>
      </w:tr>
      <w:tr>
        <w:tc>
          <w:tcPr>
            <w:tcW w:type="dxa" w:w="1440"/>
          </w:tcPr>
          <w:p>
            <w:r>
              <w:t>4</w:t>
            </w:r>
          </w:p>
        </w:tc>
        <w:tc>
          <w:tcPr>
            <w:tcW w:type="dxa" w:w="1440"/>
          </w:tcPr>
          <w:p>
            <w:r>
              <w:t>Price</w:t>
            </w:r>
          </w:p>
        </w:tc>
        <w:tc>
          <w:tcPr>
            <w:tcW w:type="dxa" w:w="1440"/>
          </w:tcPr>
          <w:p>
            <w:r>
              <w:t>decimal(18, 2)</w:t>
            </w:r>
          </w:p>
        </w:tc>
        <w:tc>
          <w:tcPr>
            <w:tcW w:type="dxa" w:w="1440"/>
          </w:tcPr>
          <w:p>
            <w:r>
              <w:t>Not null</w:t>
            </w:r>
          </w:p>
        </w:tc>
        <w:tc>
          <w:tcPr>
            <w:tcW w:type="dxa" w:w="1440"/>
          </w:tcPr>
          <w:p>
            <w:r/>
          </w:p>
        </w:tc>
        <w:tc>
          <w:tcPr>
            <w:tcW w:type="dxa" w:w="1440"/>
          </w:tcPr>
          <w:p>
            <w:r>
              <w:t>Giá bán tại chi nhánh</w:t>
            </w:r>
          </w:p>
        </w:tc>
      </w:tr>
    </w:tbl>
    <w:p/>
    <w:p>
      <w:pPr>
        <w:pStyle w:val="Heading3"/>
      </w:pPr>
      <w:r>
        <w:t>3.2.4 Bảng HoaDon (Tại MySQL - Branch)</w:t>
      </w:r>
    </w:p>
    <w:p>
      <w:r>
        <w:t>Ghi nhận các giao dịch xuất bán thực tế tại cơ sở.</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Tên thuộc tính</w:t>
            </w:r>
          </w:p>
        </w:tc>
        <w:tc>
          <w:tcPr>
            <w:tcW w:type="dxa" w:w="1440"/>
          </w:tcPr>
          <w:p>
            <w:r>
              <w:t>Kiểu dữ liệu</w:t>
            </w:r>
          </w:p>
        </w:tc>
        <w:tc>
          <w:tcPr>
            <w:tcW w:type="dxa" w:w="1440"/>
          </w:tcPr>
          <w:p>
            <w:r>
              <w:t>Ràng buộc</w:t>
            </w:r>
          </w:p>
        </w:tc>
        <w:tc>
          <w:tcPr>
            <w:tcW w:type="dxa" w:w="1440"/>
          </w:tcPr>
          <w:p>
            <w:r>
              <w:t>Khóa</w:t>
            </w:r>
          </w:p>
        </w:tc>
        <w:tc>
          <w:tcPr>
            <w:tcW w:type="dxa" w:w="1440"/>
          </w:tcPr>
          <w:p>
            <w:r>
              <w:t>Mô tả</w:t>
            </w:r>
          </w:p>
        </w:tc>
      </w:tr>
      <w:tr>
        <w:tc>
          <w:tcPr>
            <w:tcW w:type="dxa" w:w="1440"/>
          </w:tcPr>
          <w:p>
            <w:r>
              <w:t>1</w:t>
            </w:r>
          </w:p>
        </w:tc>
        <w:tc>
          <w:tcPr>
            <w:tcW w:type="dxa" w:w="1440"/>
          </w:tcPr>
          <w:p>
            <w:r>
              <w:t>InvoiceID</w:t>
            </w:r>
          </w:p>
        </w:tc>
        <w:tc>
          <w:tcPr>
            <w:tcW w:type="dxa" w:w="1440"/>
          </w:tcPr>
          <w:p>
            <w:r>
              <w:t>int</w:t>
            </w:r>
          </w:p>
        </w:tc>
        <w:tc>
          <w:tcPr>
            <w:tcW w:type="dxa" w:w="1440"/>
          </w:tcPr>
          <w:p>
            <w:r>
              <w:t>Not null, Auto_Inc</w:t>
            </w:r>
          </w:p>
        </w:tc>
        <w:tc>
          <w:tcPr>
            <w:tcW w:type="dxa" w:w="1440"/>
          </w:tcPr>
          <w:p>
            <w:r>
              <w:t>PK</w:t>
            </w:r>
          </w:p>
        </w:tc>
        <w:tc>
          <w:tcPr>
            <w:tcW w:type="dxa" w:w="1440"/>
          </w:tcPr>
          <w:p>
            <w:r>
              <w:t>Mã hóa đơn</w:t>
            </w:r>
          </w:p>
        </w:tc>
      </w:tr>
      <w:tr>
        <w:tc>
          <w:tcPr>
            <w:tcW w:type="dxa" w:w="1440"/>
          </w:tcPr>
          <w:p>
            <w:r>
              <w:t>2</w:t>
            </w:r>
          </w:p>
        </w:tc>
        <w:tc>
          <w:tcPr>
            <w:tcW w:type="dxa" w:w="1440"/>
          </w:tcPr>
          <w:p>
            <w:r>
              <w:t>ProductID</w:t>
            </w:r>
          </w:p>
        </w:tc>
        <w:tc>
          <w:tcPr>
            <w:tcW w:type="dxa" w:w="1440"/>
          </w:tcPr>
          <w:p>
            <w:r>
              <w:t>int</w:t>
            </w:r>
          </w:p>
        </w:tc>
        <w:tc>
          <w:tcPr>
            <w:tcW w:type="dxa" w:w="1440"/>
          </w:tcPr>
          <w:p>
            <w:r>
              <w:t>Not null</w:t>
            </w:r>
          </w:p>
        </w:tc>
        <w:tc>
          <w:tcPr>
            <w:tcW w:type="dxa" w:w="1440"/>
          </w:tcPr>
          <w:p>
            <w:r>
              <w:t>FK</w:t>
            </w:r>
          </w:p>
        </w:tc>
        <w:tc>
          <w:tcPr>
            <w:tcW w:type="dxa" w:w="1440"/>
          </w:tcPr>
          <w:p>
            <w:r>
              <w:t>Mã sản phẩm bán ra</w:t>
            </w:r>
          </w:p>
        </w:tc>
      </w:tr>
      <w:tr>
        <w:tc>
          <w:tcPr>
            <w:tcW w:type="dxa" w:w="1440"/>
          </w:tcPr>
          <w:p>
            <w:r>
              <w:t>3</w:t>
            </w:r>
          </w:p>
        </w:tc>
        <w:tc>
          <w:tcPr>
            <w:tcW w:type="dxa" w:w="1440"/>
          </w:tcPr>
          <w:p>
            <w:r>
              <w:t>Quantity</w:t>
            </w:r>
          </w:p>
        </w:tc>
        <w:tc>
          <w:tcPr>
            <w:tcW w:type="dxa" w:w="1440"/>
          </w:tcPr>
          <w:p>
            <w:r>
              <w:t>int</w:t>
            </w:r>
          </w:p>
        </w:tc>
        <w:tc>
          <w:tcPr>
            <w:tcW w:type="dxa" w:w="1440"/>
          </w:tcPr>
          <w:p>
            <w:r>
              <w:t>Not null</w:t>
            </w:r>
          </w:p>
        </w:tc>
        <w:tc>
          <w:tcPr>
            <w:tcW w:type="dxa" w:w="1440"/>
          </w:tcPr>
          <w:p>
            <w:r/>
          </w:p>
        </w:tc>
        <w:tc>
          <w:tcPr>
            <w:tcW w:type="dxa" w:w="1440"/>
          </w:tcPr>
          <w:p>
            <w:r>
              <w:t>Số lượng bán</w:t>
            </w:r>
          </w:p>
        </w:tc>
      </w:tr>
      <w:tr>
        <w:tc>
          <w:tcPr>
            <w:tcW w:type="dxa" w:w="1440"/>
          </w:tcPr>
          <w:p>
            <w:r>
              <w:t>4</w:t>
            </w:r>
          </w:p>
        </w:tc>
        <w:tc>
          <w:tcPr>
            <w:tcW w:type="dxa" w:w="1440"/>
          </w:tcPr>
          <w:p>
            <w:r>
              <w:t>Total</w:t>
            </w:r>
          </w:p>
        </w:tc>
        <w:tc>
          <w:tcPr>
            <w:tcW w:type="dxa" w:w="1440"/>
          </w:tcPr>
          <w:p>
            <w:r>
              <w:t>decimal(18, 2)</w:t>
            </w:r>
          </w:p>
        </w:tc>
        <w:tc>
          <w:tcPr>
            <w:tcW w:type="dxa" w:w="1440"/>
          </w:tcPr>
          <w:p>
            <w:r>
              <w:t>Not null</w:t>
            </w:r>
          </w:p>
        </w:tc>
        <w:tc>
          <w:tcPr>
            <w:tcW w:type="dxa" w:w="1440"/>
          </w:tcPr>
          <w:p>
            <w:r/>
          </w:p>
        </w:tc>
        <w:tc>
          <w:tcPr>
            <w:tcW w:type="dxa" w:w="1440"/>
          </w:tcPr>
          <w:p>
            <w:r>
              <w:t>Tổng tiền (Quantity * Price)</w:t>
            </w:r>
          </w:p>
        </w:tc>
      </w:tr>
      <w:tr>
        <w:tc>
          <w:tcPr>
            <w:tcW w:type="dxa" w:w="1440"/>
          </w:tcPr>
          <w:p>
            <w:r>
              <w:t>5</w:t>
            </w:r>
          </w:p>
        </w:tc>
        <w:tc>
          <w:tcPr>
            <w:tcW w:type="dxa" w:w="1440"/>
          </w:tcPr>
          <w:p>
            <w:r>
              <w:t>SaleDate</w:t>
            </w:r>
          </w:p>
        </w:tc>
        <w:tc>
          <w:tcPr>
            <w:tcW w:type="dxa" w:w="1440"/>
          </w:tcPr>
          <w:p>
            <w:r>
              <w:t>datetime</w:t>
            </w:r>
          </w:p>
        </w:tc>
        <w:tc>
          <w:tcPr>
            <w:tcW w:type="dxa" w:w="1440"/>
          </w:tcPr>
          <w:p>
            <w:r>
              <w:t>Not null</w:t>
            </w:r>
          </w:p>
        </w:tc>
        <w:tc>
          <w:tcPr>
            <w:tcW w:type="dxa" w:w="1440"/>
          </w:tcPr>
          <w:p>
            <w:r/>
          </w:p>
        </w:tc>
        <w:tc>
          <w:tcPr>
            <w:tcW w:type="dxa" w:w="1440"/>
          </w:tcPr>
          <w:p>
            <w:r>
              <w:t>Ngày giờ xuất hóa đơn</w:t>
            </w:r>
          </w:p>
        </w:tc>
      </w:tr>
    </w:tbl>
    <w:p/>
    <w:p>
      <w:r>
        <w:t>---</w:t>
      </w:r>
    </w:p>
    <w:p/>
    <w:p>
      <w:pPr>
        <w:pStyle w:val="Heading1"/>
      </w:pPr>
      <w:r>
        <w:t>CHƯƠNG 4: TRIỂN KHAI VÀ CÀI ĐẶT HỆ THỐNG</w:t>
      </w:r>
    </w:p>
    <w:p/>
    <w:p>
      <w:pPr>
        <w:pStyle w:val="Heading2"/>
      </w:pPr>
      <w:r>
        <w:t>4.1 Chuẩn bị môi trường và cài đặt ODBC Driver</w:t>
      </w:r>
    </w:p>
    <w:p>
      <w:r>
        <w:t>**Bước 1: Cài đặt ODBC Driver cho MySQL**</w:t>
      </w:r>
    </w:p>
    <w:p>
      <w:pPr>
        <w:pStyle w:val="ListBullet"/>
      </w:pPr>
      <w:r>
        <w:t>Truy cập trang chủ MySQL, tải `MySQL ODBC 8.0 Driver`.</w:t>
      </w:r>
    </w:p>
    <w:p>
      <w:pPr>
        <w:pStyle w:val="ListBullet"/>
      </w:pPr>
      <w:r>
        <w:t>Tiến hành cài đặt (Next &gt; Next &gt; Finish).</w:t>
      </w:r>
    </w:p>
    <w:p>
      <w:r>
        <w:t>*(Chèn hình ảnh bộ cài ODBC)*</w:t>
      </w:r>
    </w:p>
    <w:p/>
    <w:p>
      <w:r>
        <w:t>**Bước 2: Cấu hình System DSN**</w:t>
      </w:r>
    </w:p>
    <w:p>
      <w:pPr>
        <w:pStyle w:val="ListBullet"/>
      </w:pPr>
      <w:r>
        <w:t>Mở "ODBC Data Sources (64-bit)" trên Windows. Chọn tab System DSN &gt; Add.</w:t>
      </w:r>
    </w:p>
    <w:p>
      <w:pPr>
        <w:pStyle w:val="ListBullet"/>
      </w:pPr>
      <w:r>
        <w:t>Chọn `MySQL ODBC 8.0 Unicode Driver`.</w:t>
      </w:r>
    </w:p>
    <w:p>
      <w:pPr>
        <w:pStyle w:val="ListBullet"/>
      </w:pPr>
      <w:r>
        <w:t>Điền các thông số:</w:t>
      </w:r>
    </w:p>
    <w:p>
      <w:r>
        <w:t>+ Data Source Name: `MySQL_Branch`</w:t>
      </w:r>
    </w:p>
    <w:p>
      <w:r>
        <w:t>+ TCP/IP Server: `localhost` hoặc IP của máy ảo MySQL.</w:t>
      </w:r>
    </w:p>
    <w:p>
      <w:r>
        <w:t>+ User / Password: `tien` / `*******`</w:t>
      </w:r>
    </w:p>
    <w:p>
      <w:r>
        <w:t>+ Database: `TechStore_Branch`</w:t>
      </w:r>
    </w:p>
    <w:p>
      <w:pPr>
        <w:pStyle w:val="ListBullet"/>
      </w:pPr>
      <w:r>
        <w:t>Nhấn "Test" để xác nhận kết nối thành công.</w:t>
      </w:r>
    </w:p>
    <w:p>
      <w:r>
        <w:t>*(Chèn hình chụp cửa sổ Test Connection ODBC Success)*</w:t>
      </w:r>
    </w:p>
    <w:p/>
    <w:p>
      <w:pPr>
        <w:pStyle w:val="Heading2"/>
      </w:pPr>
      <w:r>
        <w:t>4.2 Cấu hình CSDL phân tán Linked Server</w:t>
      </w:r>
    </w:p>
    <w:p>
      <w:r>
        <w:t>Trong Microsoft SQL Server Management Studio (SSMS), kết nối với máy chủ SQL Server (HQ).</w:t>
      </w:r>
    </w:p>
    <w:p>
      <w:r>
        <w:t>**Bước 1:** Mở rộng thư mục Server Objects &gt; Linked Servers.</w:t>
      </w:r>
    </w:p>
    <w:p>
      <w:r>
        <w:t>**Bước 2:** Chuột phải chọn "New Linked Server...".</w:t>
      </w:r>
    </w:p>
    <w:p>
      <w:r>
        <w:t>**Bước 3:** Ở tab General, điền:</w:t>
      </w:r>
    </w:p>
    <w:p>
      <w:pPr>
        <w:pStyle w:val="ListBullet"/>
      </w:pPr>
      <w:r>
        <w:t>Linked server: `MYSQL`</w:t>
      </w:r>
    </w:p>
    <w:p>
      <w:pPr>
        <w:pStyle w:val="ListBullet"/>
      </w:pPr>
      <w:r>
        <w:t>Provider: `Microsoft OLE DB Provider for ODBC Drivers`</w:t>
      </w:r>
    </w:p>
    <w:p>
      <w:pPr>
        <w:pStyle w:val="ListBullet"/>
      </w:pPr>
      <w:r>
        <w:t>Data source: `MySQL_Branch`</w:t>
      </w:r>
    </w:p>
    <w:p>
      <w:r>
        <w:t>**Bước 4:** Ở tab Security, chọn "Be made using this security context" và điền User/Password của MySQL. Nhấn OK.</w:t>
      </w:r>
    </w:p>
    <w:p>
      <w:r>
        <w:t>*(Chèn hình chụp cửa sổ cấu hình New Linked Server)*</w:t>
      </w:r>
    </w:p>
    <w:p/>
    <w:p>
      <w:pPr>
        <w:pStyle w:val="Heading2"/>
      </w:pPr>
      <w:r>
        <w:t>4.3 Triển khai Stored Procedure truy vấn trong suốt (OPENQUERY)</w:t>
      </w:r>
    </w:p>
    <w:p>
      <w:r>
        <w:t>Tại cơ sở dữ liệu `TechStore_HQ`, viết Stored Procedure sử dụng cú pháp OPENQUERY để lấy hóa đơn từ MySQL và JOIN với bảng Sản Phẩm tại SQL Server. Chú ý bước ép kiểu dữ liệu để xử lý sai khác nền tảng:</w:t>
      </w:r>
    </w:p>
    <w:p/>
    <w:p>
      <w:pPr>
        <w:pStyle w:val="NoSpacing"/>
      </w:pPr>
      <w:r>
        <w:rPr>
          <w:rFonts w:ascii="Consolas" w:hAnsi="Consolas"/>
          <w:sz w:val="22"/>
        </w:rPr>
        <w:t>CREATE OR ALTER PROCEDURE dbo.sp_BaoCaoDoanhThu</w:t>
      </w:r>
    </w:p>
    <w:p>
      <w:pPr>
        <w:pStyle w:val="NoSpacing"/>
      </w:pPr>
      <w:r>
        <w:rPr>
          <w:rFonts w:ascii="Consolas" w:hAnsi="Consolas"/>
          <w:sz w:val="22"/>
        </w:rPr>
        <w:t>@FromDate DATETIME2(0) = NULL,</w:t>
      </w:r>
    </w:p>
    <w:p>
      <w:pPr>
        <w:pStyle w:val="NoSpacing"/>
      </w:pPr>
      <w:r>
        <w:rPr>
          <w:rFonts w:ascii="Consolas" w:hAnsi="Consolas"/>
          <w:sz w:val="22"/>
        </w:rPr>
        <w:t>@ToDate   DATETIME2(0) = NULL</w:t>
      </w:r>
    </w:p>
    <w:p>
      <w:pPr>
        <w:pStyle w:val="NoSpacing"/>
      </w:pPr>
      <w:r>
        <w:rPr>
          <w:rFonts w:ascii="Consolas" w:hAnsi="Consolas"/>
          <w:sz w:val="22"/>
        </w:rPr>
        <w:t>AS</w:t>
      </w:r>
    </w:p>
    <w:p>
      <w:pPr>
        <w:pStyle w:val="NoSpacing"/>
      </w:pPr>
      <w:r>
        <w:rPr>
          <w:rFonts w:ascii="Consolas" w:hAnsi="Consolas"/>
          <w:sz w:val="22"/>
        </w:rPr>
        <w:t>BEGIN</w:t>
      </w:r>
    </w:p>
    <w:p>
      <w:pPr>
        <w:pStyle w:val="NoSpacing"/>
      </w:pPr>
      <w:r>
        <w:rPr>
          <w:rFonts w:ascii="Consolas" w:hAnsi="Consolas"/>
          <w:sz w:val="22"/>
        </w:rPr>
        <w:t>SET NOCOUNT ON;</w:t>
      </w:r>
    </w:p>
    <w:p>
      <w:pPr>
        <w:pStyle w:val="NoSpacing"/>
      </w:pPr>
      <w:r>
        <w:rPr>
          <w:rFonts w:ascii="Consolas" w:hAnsi="Consolas"/>
          <w:sz w:val="22"/>
        </w:rPr>
        <w:t>;WITH x AS (</w:t>
      </w:r>
    </w:p>
    <w:p>
      <w:pPr>
        <w:pStyle w:val="NoSpacing"/>
      </w:pPr>
      <w:r>
        <w:rPr>
          <w:rFonts w:ascii="Consolas" w:hAnsi="Consolas"/>
          <w:sz w:val="22"/>
        </w:rPr>
        <w:t>SELECT h.ProductID, SUM(h.Quantity) AS SoLuongBan, SUM(h.Total) AS DoanhThu, MAX(h.SaleDate) AS LanBanGanNhat</w:t>
      </w:r>
    </w:p>
    <w:p>
      <w:pPr>
        <w:pStyle w:val="NoSpacing"/>
      </w:pPr>
      <w:r>
        <w:rPr>
          <w:rFonts w:ascii="Consolas" w:hAnsi="Consolas"/>
          <w:sz w:val="22"/>
        </w:rPr>
        <w:t>FROM (</w:t>
      </w:r>
    </w:p>
    <w:p>
      <w:pPr>
        <w:pStyle w:val="NoSpacing"/>
      </w:pPr>
      <w:r>
        <w:rPr>
          <w:rFonts w:ascii="Consolas" w:hAnsi="Consolas"/>
          <w:sz w:val="22"/>
        </w:rPr>
        <w:t>SELECT</w:t>
      </w:r>
    </w:p>
    <w:p>
      <w:pPr>
        <w:pStyle w:val="NoSpacing"/>
      </w:pPr>
      <w:r>
        <w:rPr>
          <w:rFonts w:ascii="Consolas" w:hAnsi="Consolas"/>
          <w:sz w:val="22"/>
        </w:rPr>
        <w:t>CAST(ProductID AS INT) AS ProductID,</w:t>
      </w:r>
    </w:p>
    <w:p>
      <w:pPr>
        <w:pStyle w:val="NoSpacing"/>
      </w:pPr>
      <w:r>
        <w:rPr>
          <w:rFonts w:ascii="Consolas" w:hAnsi="Consolas"/>
          <w:sz w:val="22"/>
        </w:rPr>
        <w:t>CAST(Quantity AS INT) AS Quantity,</w:t>
      </w:r>
    </w:p>
    <w:p>
      <w:pPr>
        <w:pStyle w:val="NoSpacing"/>
      </w:pPr>
      <w:r>
        <w:rPr>
          <w:rFonts w:ascii="Consolas" w:hAnsi="Consolas"/>
          <w:sz w:val="22"/>
        </w:rPr>
        <w:t>CAST(SaleDate AS DATETIME2(0)) AS SaleDate,</w:t>
      </w:r>
    </w:p>
    <w:p>
      <w:pPr>
        <w:pStyle w:val="NoSpacing"/>
      </w:pPr>
      <w:r>
        <w:rPr>
          <w:rFonts w:ascii="Consolas" w:hAnsi="Consolas"/>
          <w:sz w:val="22"/>
        </w:rPr>
        <w:t>CAST(Total AS DECIMAL(18,2)) AS Total</w:t>
      </w:r>
    </w:p>
    <w:p>
      <w:pPr>
        <w:pStyle w:val="NoSpacing"/>
      </w:pPr>
      <w:r>
        <w:rPr>
          <w:rFonts w:ascii="Consolas" w:hAnsi="Consolas"/>
          <w:sz w:val="22"/>
        </w:rPr>
        <w:t>FROM OPENQUERY(MYSQL, 'SELECT ProductID, Quantity, SaleDate, Total FROM TechStore_Branch.HoaDon')</w:t>
      </w:r>
    </w:p>
    <w:p>
      <w:pPr>
        <w:pStyle w:val="NoSpacing"/>
      </w:pPr>
      <w:r>
        <w:rPr>
          <w:rFonts w:ascii="Consolas" w:hAnsi="Consolas"/>
          <w:sz w:val="22"/>
        </w:rPr>
        <w:t>) h</w:t>
      </w:r>
    </w:p>
    <w:p>
      <w:pPr>
        <w:pStyle w:val="NoSpacing"/>
      </w:pPr>
      <w:r>
        <w:rPr>
          <w:rFonts w:ascii="Consolas" w:hAnsi="Consolas"/>
          <w:sz w:val="22"/>
        </w:rPr>
        <w:t>WHERE (@FromDate IS NULL OR h.SaleDate &gt;= @FromDate)</w:t>
      </w:r>
    </w:p>
    <w:p>
      <w:pPr>
        <w:pStyle w:val="NoSpacing"/>
      </w:pPr>
      <w:r>
        <w:rPr>
          <w:rFonts w:ascii="Consolas" w:hAnsi="Consolas"/>
          <w:sz w:val="22"/>
        </w:rPr>
        <w:t>AND (@ToDate IS NULL OR h.SaleDate &lt; DATEADD(DAY, 1, @ToDate))</w:t>
      </w:r>
    </w:p>
    <w:p>
      <w:pPr>
        <w:pStyle w:val="NoSpacing"/>
      </w:pPr>
      <w:r>
        <w:rPr>
          <w:rFonts w:ascii="Consolas" w:hAnsi="Consolas"/>
          <w:sz w:val="22"/>
        </w:rPr>
        <w:t>GROUP BY h.ProductID</w:t>
      </w:r>
    </w:p>
    <w:p>
      <w:pPr>
        <w:pStyle w:val="NoSpacing"/>
      </w:pPr>
      <w:r>
        <w:rPr>
          <w:rFonts w:ascii="Consolas" w:hAnsi="Consolas"/>
          <w:sz w:val="22"/>
        </w:rPr>
        <w:t>)</w:t>
      </w:r>
    </w:p>
    <w:p>
      <w:pPr>
        <w:pStyle w:val="NoSpacing"/>
      </w:pPr>
      <w:r>
        <w:rPr>
          <w:rFonts w:ascii="Consolas" w:hAnsi="Consolas"/>
          <w:sz w:val="22"/>
        </w:rPr>
        <w:t>SELECT p.ProductID, p.ProductName, p.Category, CAST(p.Price AS DECIMAL(18,2)) AS GiaTaiHQ,</w:t>
      </w:r>
    </w:p>
    <w:p>
      <w:pPr>
        <w:pStyle w:val="NoSpacing"/>
      </w:pPr>
      <w:r>
        <w:rPr>
          <w:rFonts w:ascii="Consolas" w:hAnsi="Consolas"/>
          <w:sz w:val="22"/>
        </w:rPr>
        <w:t>ISNULL(x.SoLuongBan, 0) AS SoLuongBan, ISNULL(x.DoanhThu, 0) AS DoanhThu, x.LanBanGanNhat</w:t>
      </w:r>
    </w:p>
    <w:p>
      <w:pPr>
        <w:pStyle w:val="NoSpacing"/>
      </w:pPr>
      <w:r>
        <w:rPr>
          <w:rFonts w:ascii="Consolas" w:hAnsi="Consolas"/>
          <w:sz w:val="22"/>
        </w:rPr>
        <w:t>FROM dbo.SanPham p LEFT JOIN x ON p.ProductID = x.ProductID</w:t>
      </w:r>
    </w:p>
    <w:p>
      <w:pPr>
        <w:pStyle w:val="NoSpacing"/>
      </w:pPr>
      <w:r>
        <w:rPr>
          <w:rFonts w:ascii="Consolas" w:hAnsi="Consolas"/>
          <w:sz w:val="22"/>
        </w:rPr>
        <w:t>ORDER BY DoanhThu DESC, p.ProductID ASC;</w:t>
      </w:r>
    </w:p>
    <w:p>
      <w:pPr>
        <w:pStyle w:val="NoSpacing"/>
      </w:pPr>
      <w:r>
        <w:rPr>
          <w:rFonts w:ascii="Consolas" w:hAnsi="Consolas"/>
          <w:sz w:val="22"/>
        </w:rPr>
        <w:t>END;</w:t>
      </w:r>
    </w:p>
    <w:p/>
    <w:p>
      <w:pPr>
        <w:pStyle w:val="Heading2"/>
      </w:pPr>
      <w:r>
        <w:t>4.4 Triển khai cơ chế Hàng đợi (Queue-based Sync)</w:t>
      </w:r>
    </w:p>
    <w:p>
      <w:r>
        <w:t>**Bước 1: Tạo Trigger thu thập dữ liệu giá thay đổi**</w:t>
      </w:r>
    </w:p>
    <w:p>
      <w:pPr>
        <w:pStyle w:val="NoSpacing"/>
      </w:pPr>
      <w:r>
        <w:rPr>
          <w:rFonts w:ascii="Consolas" w:hAnsi="Consolas"/>
          <w:sz w:val="22"/>
        </w:rPr>
        <w:t>CREATE OR ALTER TRIGGER dbo.trg_SanPham_QueuePriceSync</w:t>
      </w:r>
    </w:p>
    <w:p>
      <w:pPr>
        <w:pStyle w:val="NoSpacing"/>
      </w:pPr>
      <w:r>
        <w:rPr>
          <w:rFonts w:ascii="Consolas" w:hAnsi="Consolas"/>
          <w:sz w:val="22"/>
        </w:rPr>
        <w:t>ON dbo.SanPham AFTER UPDATE</w:t>
      </w:r>
    </w:p>
    <w:p>
      <w:pPr>
        <w:pStyle w:val="NoSpacing"/>
      </w:pPr>
      <w:r>
        <w:rPr>
          <w:rFonts w:ascii="Consolas" w:hAnsi="Consolas"/>
          <w:sz w:val="22"/>
        </w:rPr>
        <w:t>AS BEGIN</w:t>
      </w:r>
    </w:p>
    <w:p>
      <w:pPr>
        <w:pStyle w:val="NoSpacing"/>
      </w:pPr>
      <w:r>
        <w:rPr>
          <w:rFonts w:ascii="Consolas" w:hAnsi="Consolas"/>
          <w:sz w:val="22"/>
        </w:rPr>
        <w:t>SET NOCOUNT ON;</w:t>
      </w:r>
    </w:p>
    <w:p>
      <w:pPr>
        <w:pStyle w:val="NoSpacing"/>
      </w:pPr>
      <w:r>
        <w:rPr>
          <w:rFonts w:ascii="Consolas" w:hAnsi="Consolas"/>
          <w:sz w:val="22"/>
        </w:rPr>
        <w:t>IF NOT UPDATE(Price) RETURN;</w:t>
      </w:r>
    </w:p>
    <w:p>
      <w:pPr>
        <w:pStyle w:val="NoSpacing"/>
      </w:pPr>
    </w:p>
    <w:p>
      <w:pPr>
        <w:pStyle w:val="NoSpacing"/>
      </w:pPr>
      <w:r>
        <w:rPr>
          <w:rFonts w:ascii="Consolas" w:hAnsi="Consolas"/>
          <w:sz w:val="22"/>
        </w:rPr>
        <w:t>INSERT INTO dbo.PriceSyncQueue(ProductID, NewPrice)</w:t>
      </w:r>
    </w:p>
    <w:p>
      <w:pPr>
        <w:pStyle w:val="NoSpacing"/>
      </w:pPr>
      <w:r>
        <w:rPr>
          <w:rFonts w:ascii="Consolas" w:hAnsi="Consolas"/>
          <w:sz w:val="22"/>
        </w:rPr>
        <w:t>SELECT i.ProductID, i.Price</w:t>
      </w:r>
    </w:p>
    <w:p>
      <w:pPr>
        <w:pStyle w:val="NoSpacing"/>
      </w:pPr>
      <w:r>
        <w:rPr>
          <w:rFonts w:ascii="Consolas" w:hAnsi="Consolas"/>
          <w:sz w:val="22"/>
        </w:rPr>
        <w:t>FROM inserted i JOIN deleted d ON i.ProductID = d.ProductID</w:t>
      </w:r>
    </w:p>
    <w:p>
      <w:pPr>
        <w:pStyle w:val="NoSpacing"/>
      </w:pPr>
      <w:r>
        <w:rPr>
          <w:rFonts w:ascii="Consolas" w:hAnsi="Consolas"/>
          <w:sz w:val="22"/>
        </w:rPr>
        <w:t>WHERE ISNULL(i.Price, -1) &lt;&gt; ISNULL(d.Price, -1);</w:t>
      </w:r>
    </w:p>
    <w:p>
      <w:pPr>
        <w:pStyle w:val="NoSpacing"/>
      </w:pPr>
      <w:r>
        <w:rPr>
          <w:rFonts w:ascii="Consolas" w:hAnsi="Consolas"/>
          <w:sz w:val="22"/>
        </w:rPr>
        <w:t>END;</w:t>
      </w:r>
    </w:p>
    <w:p/>
    <w:p>
      <w:r>
        <w:t>**Bước 2: Viết hàm quét và xử lý Queue**</w:t>
      </w:r>
    </w:p>
    <w:p>
      <w:pPr>
        <w:pStyle w:val="NoSpacing"/>
      </w:pPr>
      <w:r>
        <w:rPr>
          <w:rFonts w:ascii="Consolas" w:hAnsi="Consolas"/>
          <w:sz w:val="22"/>
        </w:rPr>
        <w:t>CREATE OR ALTER PROCEDURE dbo.sp_ProcessPriceSyncQueue</w:t>
      </w:r>
    </w:p>
    <w:p>
      <w:pPr>
        <w:pStyle w:val="NoSpacing"/>
      </w:pPr>
      <w:r>
        <w:rPr>
          <w:rFonts w:ascii="Consolas" w:hAnsi="Consolas"/>
          <w:sz w:val="22"/>
        </w:rPr>
        <w:t>AS BEGIN</w:t>
      </w:r>
    </w:p>
    <w:p>
      <w:pPr>
        <w:pStyle w:val="NoSpacing"/>
      </w:pPr>
      <w:r>
        <w:rPr>
          <w:rFonts w:ascii="Consolas" w:hAnsi="Consolas"/>
          <w:sz w:val="22"/>
        </w:rPr>
        <w:t>SET NOCOUNT ON;</w:t>
      </w:r>
    </w:p>
    <w:p>
      <w:pPr>
        <w:pStyle w:val="NoSpacing"/>
      </w:pPr>
      <w:r>
        <w:rPr>
          <w:rFonts w:ascii="Consolas" w:hAnsi="Consolas"/>
          <w:sz w:val="22"/>
        </w:rPr>
        <w:t>DECLARE @QueueID BIGINT, @ProductID INT, @NewPrice DECIMAL(18,2), @sql NVARCHAR(MAX);</w:t>
      </w:r>
    </w:p>
    <w:p>
      <w:pPr>
        <w:pStyle w:val="NoSpacing"/>
      </w:pPr>
      <w:r>
        <w:rPr>
          <w:rFonts w:ascii="Consolas" w:hAnsi="Consolas"/>
          <w:sz w:val="22"/>
        </w:rPr>
        <w:t>WHILE 1 = 1 BEGIN</w:t>
      </w:r>
    </w:p>
    <w:p>
      <w:pPr>
        <w:pStyle w:val="NoSpacing"/>
      </w:pPr>
      <w:r>
        <w:rPr>
          <w:rFonts w:ascii="Consolas" w:hAnsi="Consolas"/>
          <w:sz w:val="22"/>
        </w:rPr>
        <w:t>SELECT TOP (1) @QueueID = QueueID, @ProductID = ProductID, @NewPrice = NewPrice</w:t>
      </w:r>
    </w:p>
    <w:p>
      <w:pPr>
        <w:pStyle w:val="NoSpacing"/>
      </w:pPr>
      <w:r>
        <w:rPr>
          <w:rFonts w:ascii="Consolas" w:hAnsi="Consolas"/>
          <w:sz w:val="22"/>
        </w:rPr>
        <w:t>FROM dbo.PriceSyncQueue WITH (READPAST, UPDLOCK, ROWLOCK) WHERE Status = 'P' ORDER BY QueueID;</w:t>
      </w:r>
    </w:p>
    <w:p>
      <w:pPr>
        <w:pStyle w:val="NoSpacing"/>
      </w:pPr>
    </w:p>
    <w:p>
      <w:pPr>
        <w:pStyle w:val="NoSpacing"/>
      </w:pPr>
      <w:r>
        <w:rPr>
          <w:rFonts w:ascii="Consolas" w:hAnsi="Consolas"/>
          <w:sz w:val="22"/>
        </w:rPr>
        <w:t>IF @QueueID IS NULL BREAK;</w:t>
      </w:r>
    </w:p>
    <w:p>
      <w:pPr>
        <w:pStyle w:val="NoSpacing"/>
      </w:pPr>
    </w:p>
    <w:p>
      <w:pPr>
        <w:pStyle w:val="NoSpacing"/>
      </w:pPr>
      <w:r>
        <w:rPr>
          <w:rFonts w:ascii="Consolas" w:hAnsi="Consolas"/>
          <w:sz w:val="22"/>
        </w:rPr>
        <w:t>BEGIN TRY</w:t>
      </w:r>
    </w:p>
    <w:p>
      <w:pPr>
        <w:pStyle w:val="NoSpacing"/>
      </w:pPr>
      <w:r>
        <w:rPr>
          <w:rFonts w:ascii="Consolas" w:hAnsi="Consolas"/>
          <w:sz w:val="22"/>
        </w:rPr>
        <w:t>SET @sql = N'UPDATE OPENQUERY(MYSQL, ''SELECT ProductID, Price FROM TechStore_Branch.SanPham WHERE ProductID = ' + CAST(@ProductID AS NVARCHAR(20)) + N''') SET Price = ' + REPLACE(CONVERT(VARCHAR(50), @NewPrice), ',', '.') + N';';</w:t>
      </w:r>
    </w:p>
    <w:p>
      <w:pPr>
        <w:pStyle w:val="NoSpacing"/>
      </w:pPr>
      <w:r>
        <w:rPr>
          <w:rFonts w:ascii="Consolas" w:hAnsi="Consolas"/>
          <w:sz w:val="22"/>
        </w:rPr>
        <w:t>EXEC (@sql);</w:t>
      </w:r>
    </w:p>
    <w:p>
      <w:pPr>
        <w:pStyle w:val="NoSpacing"/>
      </w:pPr>
      <w:r>
        <w:rPr>
          <w:rFonts w:ascii="Consolas" w:hAnsi="Consolas"/>
          <w:sz w:val="22"/>
        </w:rPr>
        <w:t>UPDATE dbo.PriceSyncQueue SET Status = 'S', ProcessedAt = SYSDATETIME(), LastError = NULL WHERE QueueID = @QueueID;</w:t>
      </w:r>
    </w:p>
    <w:p>
      <w:pPr>
        <w:pStyle w:val="NoSpacing"/>
      </w:pPr>
      <w:r>
        <w:rPr>
          <w:rFonts w:ascii="Consolas" w:hAnsi="Consolas"/>
          <w:sz w:val="22"/>
        </w:rPr>
        <w:t>END TRY</w:t>
      </w:r>
    </w:p>
    <w:p>
      <w:pPr>
        <w:pStyle w:val="NoSpacing"/>
      </w:pPr>
      <w:r>
        <w:rPr>
          <w:rFonts w:ascii="Consolas" w:hAnsi="Consolas"/>
          <w:sz w:val="22"/>
        </w:rPr>
        <w:t>BEGIN CATCH</w:t>
      </w:r>
    </w:p>
    <w:p>
      <w:pPr>
        <w:pStyle w:val="NoSpacing"/>
      </w:pPr>
      <w:r>
        <w:rPr>
          <w:rFonts w:ascii="Consolas" w:hAnsi="Consolas"/>
          <w:sz w:val="22"/>
        </w:rPr>
        <w:t>UPDATE dbo.PriceSyncQueue SET Status = 'E', ProcessedAt = SYSDATETIME(), LastError = ERROR_MESSAGE() WHERE QueueID = @QueueID;</w:t>
      </w:r>
    </w:p>
    <w:p>
      <w:pPr>
        <w:pStyle w:val="NoSpacing"/>
      </w:pPr>
      <w:r>
        <w:rPr>
          <w:rFonts w:ascii="Consolas" w:hAnsi="Consolas"/>
          <w:sz w:val="22"/>
        </w:rPr>
        <w:t>END CATCH</w:t>
      </w:r>
    </w:p>
    <w:p>
      <w:pPr>
        <w:pStyle w:val="NoSpacing"/>
      </w:pPr>
      <w:r>
        <w:rPr>
          <w:rFonts w:ascii="Consolas" w:hAnsi="Consolas"/>
          <w:sz w:val="22"/>
        </w:rPr>
        <w:t>END</w:t>
      </w:r>
    </w:p>
    <w:p>
      <w:pPr>
        <w:pStyle w:val="NoSpacing"/>
      </w:pPr>
      <w:r>
        <w:rPr>
          <w:rFonts w:ascii="Consolas" w:hAnsi="Consolas"/>
          <w:sz w:val="22"/>
        </w:rPr>
        <w:t>END;</w:t>
      </w:r>
    </w:p>
    <w:p/>
    <w:p>
      <w:r>
        <w:t>---</w:t>
      </w:r>
    </w:p>
    <w:p/>
    <w:p>
      <w:pPr>
        <w:pStyle w:val="Heading1"/>
      </w:pPr>
      <w:r>
        <w:t>CHƯƠNG 5: KIỂM THỬ VÀ ĐÁNH GIÁ (TEST CASES)</w:t>
      </w:r>
    </w:p>
    <w:p/>
    <w:p>
      <w:r>
        <w:t>Dự án đã tiến hành xây dựng 10 Test Cases (8 Test Cases bắt buộc theo yêu cầu đề tài, 2 Test Cases mở rộng) nhằm kiểm định độ tin cậy của toàn hệ thống phân tán.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 TC</w:t>
            </w:r>
          </w:p>
        </w:tc>
        <w:tc>
          <w:tcPr>
            <w:tcW w:type="dxa" w:w="1728"/>
          </w:tcPr>
          <w:p>
            <w:r>
              <w:t>Mục tiêu kiểm thử</w:t>
            </w:r>
          </w:p>
        </w:tc>
        <w:tc>
          <w:tcPr>
            <w:tcW w:type="dxa" w:w="1728"/>
          </w:tcPr>
          <w:p>
            <w:r>
              <w:t>Các bước thực hiện</w:t>
            </w:r>
          </w:p>
        </w:tc>
        <w:tc>
          <w:tcPr>
            <w:tcW w:type="dxa" w:w="1728"/>
          </w:tcPr>
          <w:p>
            <w:r>
              <w:t>Kết quả mong đợi</w:t>
            </w:r>
          </w:p>
        </w:tc>
        <w:tc>
          <w:tcPr>
            <w:tcW w:type="dxa" w:w="1728"/>
          </w:tcPr>
          <w:p>
            <w:r>
              <w:t>Đánh giá</w:t>
            </w:r>
          </w:p>
        </w:tc>
      </w:tr>
      <w:tr>
        <w:tc>
          <w:tcPr>
            <w:tcW w:type="dxa" w:w="1728"/>
          </w:tcPr>
          <w:p>
            <w:r>
              <w:t>TC01</w:t>
            </w:r>
          </w:p>
        </w:tc>
        <w:tc>
          <w:tcPr>
            <w:tcW w:type="dxa" w:w="1728"/>
          </w:tcPr>
          <w:p>
            <w:r>
              <w:t>Kiểm tra kết nối Linked Server</w:t>
            </w:r>
          </w:p>
        </w:tc>
        <w:tc>
          <w:tcPr>
            <w:tcW w:type="dxa" w:w="1728"/>
          </w:tcPr>
          <w:p>
            <w:r>
              <w:t>Chạy lệnh `sp_testlinkedserver 'MYSQL'` trong SSMS.</w:t>
            </w:r>
          </w:p>
        </w:tc>
        <w:tc>
          <w:tcPr>
            <w:tcW w:type="dxa" w:w="1728"/>
          </w:tcPr>
          <w:p>
            <w:r>
              <w:t>Hệ thống trả về trạng thái Success, không bắn lỗi network.</w:t>
            </w:r>
          </w:p>
        </w:tc>
        <w:tc>
          <w:tcPr>
            <w:tcW w:type="dxa" w:w="1728"/>
          </w:tcPr>
          <w:p>
            <w:r>
              <w:t>PASS</w:t>
            </w:r>
          </w:p>
        </w:tc>
      </w:tr>
      <w:tr>
        <w:tc>
          <w:tcPr>
            <w:tcW w:type="dxa" w:w="1728"/>
          </w:tcPr>
          <w:p>
            <w:r>
              <w:t>TC02</w:t>
            </w:r>
          </w:p>
        </w:tc>
        <w:tc>
          <w:tcPr>
            <w:tcW w:type="dxa" w:w="1728"/>
          </w:tcPr>
          <w:p>
            <w:r>
              <w:t>Kiểm tra truy vấn xuyên hệ thống</w:t>
            </w:r>
          </w:p>
        </w:tc>
        <w:tc>
          <w:tcPr>
            <w:tcW w:type="dxa" w:w="1728"/>
          </w:tcPr>
          <w:p>
            <w:r>
              <w:t>Thực thi OPENQUERY chọn dữ liệu từ `TechStore_Branch.HoaDon`</w:t>
            </w:r>
          </w:p>
        </w:tc>
        <w:tc>
          <w:tcPr>
            <w:tcW w:type="dxa" w:w="1728"/>
          </w:tcPr>
          <w:p>
            <w:r>
              <w:t>Dữ liệu hóa đơn từ MySQL hiển thị trực tiếp trên màn hình SSMS.</w:t>
            </w:r>
          </w:p>
        </w:tc>
        <w:tc>
          <w:tcPr>
            <w:tcW w:type="dxa" w:w="1728"/>
          </w:tcPr>
          <w:p>
            <w:r>
              <w:t>PASS</w:t>
            </w:r>
          </w:p>
        </w:tc>
      </w:tr>
      <w:tr>
        <w:tc>
          <w:tcPr>
            <w:tcW w:type="dxa" w:w="1728"/>
          </w:tcPr>
          <w:p>
            <w:r>
              <w:t>TC03</w:t>
            </w:r>
          </w:p>
        </w:tc>
        <w:tc>
          <w:tcPr>
            <w:tcW w:type="dxa" w:w="1728"/>
          </w:tcPr>
          <w:p>
            <w:r>
              <w:t>Kiểm tra Báo cáo liên thông</w:t>
            </w:r>
          </w:p>
        </w:tc>
        <w:tc>
          <w:tcPr>
            <w:tcW w:type="dxa" w:w="1728"/>
          </w:tcPr>
          <w:p>
            <w:r>
              <w:t>Chạy procedure `sp_BaoCaoDoanhThu` tại HQ.</w:t>
            </w:r>
          </w:p>
        </w:tc>
        <w:tc>
          <w:tcPr>
            <w:tcW w:type="dxa" w:w="1728"/>
          </w:tcPr>
          <w:p>
            <w:r>
              <w:t>Xuất ra bảng dữ liệu đã JOIN thành công giữa bảng Sản Phẩm (SQL) và Hóa Đơn (MySQL).</w:t>
            </w:r>
          </w:p>
        </w:tc>
        <w:tc>
          <w:tcPr>
            <w:tcW w:type="dxa" w:w="1728"/>
          </w:tcPr>
          <w:p>
            <w:r>
              <w:t>PASS</w:t>
            </w:r>
          </w:p>
        </w:tc>
      </w:tr>
      <w:tr>
        <w:tc>
          <w:tcPr>
            <w:tcW w:type="dxa" w:w="1728"/>
          </w:tcPr>
          <w:p>
            <w:r>
              <w:t>TC04</w:t>
            </w:r>
          </w:p>
        </w:tc>
        <w:tc>
          <w:tcPr>
            <w:tcW w:type="dxa" w:w="1728"/>
          </w:tcPr>
          <w:p>
            <w:r>
              <w:t>Kiểm tra tạo Trigger đồng bộ</w:t>
            </w:r>
          </w:p>
        </w:tc>
        <w:tc>
          <w:tcPr>
            <w:tcW w:type="dxa" w:w="1728"/>
          </w:tcPr>
          <w:p>
            <w:r>
              <w:t>Cập nhật giá một sản phẩm bất kỳ trong bảng `SanPham` tại HQ.</w:t>
            </w:r>
          </w:p>
        </w:tc>
        <w:tc>
          <w:tcPr>
            <w:tcW w:type="dxa" w:w="1728"/>
          </w:tcPr>
          <w:p>
            <w:r>
              <w:t>1 row affected. Dữ liệu trong bảng `SanPham` thay đổi.</w:t>
            </w:r>
          </w:p>
        </w:tc>
        <w:tc>
          <w:tcPr>
            <w:tcW w:type="dxa" w:w="1728"/>
          </w:tcPr>
          <w:p>
            <w:r>
              <w:t>PASS</w:t>
            </w:r>
          </w:p>
        </w:tc>
      </w:tr>
      <w:tr>
        <w:tc>
          <w:tcPr>
            <w:tcW w:type="dxa" w:w="1728"/>
          </w:tcPr>
          <w:p>
            <w:r>
              <w:t>TC05</w:t>
            </w:r>
          </w:p>
        </w:tc>
        <w:tc>
          <w:tcPr>
            <w:tcW w:type="dxa" w:w="1728"/>
          </w:tcPr>
          <w:p>
            <w:r>
              <w:t>Kiểm tra ghi nhận Hàng đợi (Queue)</w:t>
            </w:r>
          </w:p>
        </w:tc>
        <w:tc>
          <w:tcPr>
            <w:tcW w:type="dxa" w:w="1728"/>
          </w:tcPr>
          <w:p>
            <w:r>
              <w:t>Xem bảng `PriceSyncQueue` sau khi làm TC04.</w:t>
            </w:r>
          </w:p>
        </w:tc>
        <w:tc>
          <w:tcPr>
            <w:tcW w:type="dxa" w:w="1728"/>
          </w:tcPr>
          <w:p>
            <w:r>
              <w:t>Sinh ra 1 bản ghi mới trạng thái 'P' (Pending).</w:t>
            </w:r>
          </w:p>
        </w:tc>
        <w:tc>
          <w:tcPr>
            <w:tcW w:type="dxa" w:w="1728"/>
          </w:tcPr>
          <w:p>
            <w:r>
              <w:t>PASS</w:t>
            </w:r>
          </w:p>
        </w:tc>
      </w:tr>
      <w:tr>
        <w:tc>
          <w:tcPr>
            <w:tcW w:type="dxa" w:w="1728"/>
          </w:tcPr>
          <w:p>
            <w:r>
              <w:t>TC06</w:t>
            </w:r>
          </w:p>
        </w:tc>
        <w:tc>
          <w:tcPr>
            <w:tcW w:type="dxa" w:w="1728"/>
          </w:tcPr>
          <w:p>
            <w:r>
              <w:t>Kiểm tra Đồng bộ dữ liệu sang Chi nhánh</w:t>
            </w:r>
          </w:p>
        </w:tc>
        <w:tc>
          <w:tcPr>
            <w:tcW w:type="dxa" w:w="1728"/>
          </w:tcPr>
          <w:p>
            <w:r>
              <w:t>Chạy hàm `sp_ProcessPriceSyncQueue`. Sau đó SELECT bảng SanPham ở MySQL.</w:t>
            </w:r>
          </w:p>
        </w:tc>
        <w:tc>
          <w:tcPr>
            <w:tcW w:type="dxa" w:w="1728"/>
          </w:tcPr>
          <w:p>
            <w:r>
              <w:t>Record Queue chuyển sang 'S'. Giá sản phẩm bên MySQL bằng giá bên HQ.</w:t>
            </w:r>
          </w:p>
        </w:tc>
        <w:tc>
          <w:tcPr>
            <w:tcW w:type="dxa" w:w="1728"/>
          </w:tcPr>
          <w:p>
            <w:r>
              <w:t>PASS</w:t>
            </w:r>
          </w:p>
        </w:tc>
      </w:tr>
      <w:tr>
        <w:tc>
          <w:tcPr>
            <w:tcW w:type="dxa" w:w="1728"/>
          </w:tcPr>
          <w:p>
            <w:r>
              <w:t>TC07</w:t>
            </w:r>
          </w:p>
        </w:tc>
        <w:tc>
          <w:tcPr>
            <w:tcW w:type="dxa" w:w="1728"/>
          </w:tcPr>
          <w:p>
            <w:r>
              <w:t>Kiểm thử khả năng chịu lỗi mạng/quyền</w:t>
            </w:r>
          </w:p>
        </w:tc>
        <w:tc>
          <w:tcPr>
            <w:tcW w:type="dxa" w:w="1728"/>
          </w:tcPr>
          <w:p>
            <w:r>
              <w:t>Cố tình thu hồi quyền UPDATE bên MySQL. Chạy Queue processor.</w:t>
            </w:r>
          </w:p>
        </w:tc>
        <w:tc>
          <w:tcPr>
            <w:tcW w:type="dxa" w:w="1728"/>
          </w:tcPr>
          <w:p>
            <w:r>
              <w:t>Tiến trình không Crash. Trạng thái Queue thành 'E'. Lưu lại mã lỗi vào cột LastError.</w:t>
            </w:r>
          </w:p>
        </w:tc>
        <w:tc>
          <w:tcPr>
            <w:tcW w:type="dxa" w:w="1728"/>
          </w:tcPr>
          <w:p>
            <w:r>
              <w:t>PASS</w:t>
            </w:r>
          </w:p>
        </w:tc>
      </w:tr>
      <w:tr>
        <w:tc>
          <w:tcPr>
            <w:tcW w:type="dxa" w:w="1728"/>
          </w:tcPr>
          <w:p>
            <w:r>
              <w:t>TC08</w:t>
            </w:r>
          </w:p>
        </w:tc>
        <w:tc>
          <w:tcPr>
            <w:tcW w:type="dxa" w:w="1728"/>
          </w:tcPr>
          <w:p>
            <w:r>
              <w:t>Kiểm tra tương thích dữ liệu Filter</w:t>
            </w:r>
          </w:p>
        </w:tc>
        <w:tc>
          <w:tcPr>
            <w:tcW w:type="dxa" w:w="1728"/>
          </w:tcPr>
          <w:p>
            <w:r>
              <w:t>Gọi hàm Báo cáo kèm tham số truyền vào `@FromDate` và `@ToDate`.</w:t>
            </w:r>
          </w:p>
        </w:tc>
        <w:tc>
          <w:tcPr>
            <w:tcW w:type="dxa" w:w="1728"/>
          </w:tcPr>
          <w:p>
            <w:r>
              <w:t>Trả về đúng kết quả doanh thu trong khoảng thời gian, không lỗi Cast DateTime.</w:t>
            </w:r>
          </w:p>
        </w:tc>
        <w:tc>
          <w:tcPr>
            <w:tcW w:type="dxa" w:w="1728"/>
          </w:tcPr>
          <w:p>
            <w:r>
              <w:t>PASS</w:t>
            </w:r>
          </w:p>
        </w:tc>
      </w:tr>
      <w:tr>
        <w:tc>
          <w:tcPr>
            <w:tcW w:type="dxa" w:w="1728"/>
          </w:tcPr>
          <w:p>
            <w:r>
              <w:t>TC09</w:t>
            </w:r>
          </w:p>
        </w:tc>
        <w:tc>
          <w:tcPr>
            <w:tcW w:type="dxa" w:w="1728"/>
          </w:tcPr>
          <w:p>
            <w:r>
              <w:t>Kiểm thử luồng CRUD mở rộng</w:t>
            </w:r>
          </w:p>
        </w:tc>
        <w:tc>
          <w:tcPr>
            <w:tcW w:type="dxa" w:w="1728"/>
          </w:tcPr>
          <w:p>
            <w:r>
              <w:t>Thêm/Sửa/Xóa sản phẩm qua giao diện Web Razor Pages.</w:t>
            </w:r>
          </w:p>
        </w:tc>
        <w:tc>
          <w:tcPr>
            <w:tcW w:type="dxa" w:w="1728"/>
          </w:tcPr>
          <w:p>
            <w:r>
              <w:t>Dữ liệu thay đổi chuẩn xác, luồng Sync Queue được kích hoạt tự động qua code C#</w:t>
            </w:r>
          </w:p>
        </w:tc>
        <w:tc>
          <w:tcPr>
            <w:tcW w:type="dxa" w:w="1728"/>
          </w:tcPr>
          <w:p>
            <w:r>
              <w:t>PASS</w:t>
            </w:r>
          </w:p>
        </w:tc>
      </w:tr>
      <w:tr>
        <w:tc>
          <w:tcPr>
            <w:tcW w:type="dxa" w:w="1728"/>
          </w:tcPr>
          <w:p>
            <w:r>
              <w:t>TC10</w:t>
            </w:r>
          </w:p>
        </w:tc>
        <w:tc>
          <w:tcPr>
            <w:tcW w:type="dxa" w:w="1728"/>
          </w:tcPr>
          <w:p>
            <w:r>
              <w:t>Kiểm thử Ràng buộc dữ liệu (Constraints)</w:t>
            </w:r>
          </w:p>
        </w:tc>
        <w:tc>
          <w:tcPr>
            <w:tcW w:type="dxa" w:w="1728"/>
          </w:tcPr>
          <w:p>
            <w:r>
              <w:t>Nhập giá trị âm cho sản phẩm tại giao diện Web hoặc SSMS.</w:t>
            </w:r>
          </w:p>
        </w:tc>
        <w:tc>
          <w:tcPr>
            <w:tcW w:type="dxa" w:w="1728"/>
          </w:tcPr>
          <w:p>
            <w:r>
              <w:t>Hệ thống báo lỗi vi phạm Check Constraint (CK_SanPham_Price_NonNegative).</w:t>
            </w:r>
          </w:p>
        </w:tc>
        <w:tc>
          <w:tcPr>
            <w:tcW w:type="dxa" w:w="1728"/>
          </w:tcPr>
          <w:p>
            <w:r>
              <w:t>PASS</w:t>
            </w:r>
          </w:p>
        </w:tc>
      </w:tr>
    </w:tbl>
    <w:p/>
    <w:p>
      <w:pPr>
        <w:pStyle w:val="Heading3"/>
      </w:pPr>
      <w:r>
        <w:t>HÌNH ẢNH MINH CHỨNG TEST CASES</w:t>
      </w:r>
    </w:p>
    <w:p>
      <w:r>
        <w:t>**Minh chứng TC01: Kết nối Linked Server**</w:t>
      </w:r>
    </w:p>
    <w:p>
      <w:r>
        <w:t>*(Chèn hình ảnh Message Success khi chạy sp_testlinkedserver)*</w:t>
      </w:r>
    </w:p>
    <w:p/>
    <w:p>
      <w:r>
        <w:t>**Minh chứng TC03: Báo cáo liên thông từ Web Application**</w:t>
      </w:r>
    </w:p>
    <w:p>
      <w:r>
        <w:t>*(Chèn hình ảnh giao diện Web Razor Pages phần Revenue Report hiển thị biểu đồ và bảng)*</w:t>
      </w:r>
    </w:p>
    <w:p/>
    <w:p>
      <w:r>
        <w:t>**Minh chứng TC05 &amp; TC06: Luồng đồng bộ Queue**</w:t>
      </w:r>
    </w:p>
    <w:p>
      <w:r>
        <w:t>*(Chèn hình ảnh xem dữ liệu bảng PriceSyncQueue có Status = S và bảng SanPham bên MySQL đã đổi giá)*</w:t>
      </w:r>
    </w:p>
    <w:p/>
    <w:p>
      <w:r>
        <w:t>---</w:t>
      </w:r>
    </w:p>
    <w:p/>
    <w:p>
      <w:pPr>
        <w:pStyle w:val="Heading1"/>
      </w:pPr>
      <w:r>
        <w:t>CHƯƠNG 6: KẾT LUẬN VÀ HƯỚNG PHÁT TRIỂN</w:t>
      </w:r>
    </w:p>
    <w:p/>
    <w:p>
      <w:pPr>
        <w:pStyle w:val="Heading2"/>
      </w:pPr>
      <w:r>
        <w:t>6.1 Kết luận</w:t>
      </w:r>
    </w:p>
    <w:p>
      <w:r>
        <w:t>Sau quá trình nghiên cứu, phân tích và triển khai code thực tế, đồ án "TechStore - Quản lý Chuỗi Bán lẻ Đa nền tảng" đã hoàn thành 100% các tiêu chí mà Đề tài 2 yêu cầu.</w:t>
      </w:r>
    </w:p>
    <w:p>
      <w:r>
        <w:t>Hệ thống giải quyết triệt để bài toán doanh nghiệp: Không cần chi phí di chuyển, sáp nhập dữ liệu lớn mà vẫn có thể lập báo cáo tổng hợp nhanh chóng và đồng bộ hóa thông số thiết yếu (giá cả) giữa hai nền tảng công nghệ dị đồng (SQL Server &amp; MySQL). Giải pháp áp dụng Hàng đợi (Queue-based Sync) chứng minh sự ưu việt trong khả năng chịu lỗi (Fault-tolerant) thay vì dùng Distributed Transaction cổ điển.</w:t>
      </w:r>
    </w:p>
    <w:p>
      <w:r>
        <w:t>Việc xây dựng một hệ thống Web quản trị hoàn chỉnh bằng ASP.NET Core Razor Pages góp phần giúp trải nghiệm đồ án môn học trở nên trực quan, hiện đại, mang tính ứng dụng thực tế cao.</w:t>
      </w:r>
    </w:p>
    <w:p/>
    <w:p>
      <w:pPr>
        <w:pStyle w:val="Heading2"/>
      </w:pPr>
      <w:r>
        <w:t>6.2 Hướng phát triển trong tương lai</w:t>
      </w:r>
    </w:p>
    <w:p>
      <w:pPr>
        <w:pStyle w:val="ListBullet"/>
      </w:pPr>
      <w:r>
        <w:t>Phát triển thêm hệ thống SQL Server Agent Job tự động quét Queue mỗi 1 phút một lần thay vì phải gọi thủ công.</w:t>
      </w:r>
    </w:p>
    <w:p>
      <w:pPr>
        <w:pStyle w:val="ListBullet"/>
      </w:pPr>
      <w:r>
        <w:t>Tích hợp thêm các chi nhánh sử dụng PostgreSQL hoặc Oracle thông qua việc thêm các Linked Server và Middleware tương ứng.</w:t>
      </w:r>
    </w:p>
    <w:p>
      <w:pPr>
        <w:pStyle w:val="ListBullet"/>
      </w:pPr>
      <w:r>
        <w:t>Viết API riêng (RESTful/gRPC) để đồng bộ dữ liệu thay vì dùng Linked Server khi số lượng máy trạm vượt quá vài chục node nhằm giảm tải cho Database chính.</w:t>
      </w:r>
    </w:p>
    <w:p/>
    <w:p>
      <w:r>
        <w:t>---</w:t>
      </w:r>
    </w:p>
    <w:p/>
    <w:p>
      <w:pPr>
        <w:pStyle w:val="Heading1"/>
      </w:pPr>
      <w:r>
        <w:t>TÀI LIỆU THAM KHẢO</w:t>
      </w:r>
    </w:p>
    <w:p>
      <w:r>
        <w:t>1. Slide bài giảng Cơ sở dữ liệu phân tán - Trường Đại học Sài Gòn (Thầy Nguyễn Quốc Huy).</w:t>
      </w:r>
    </w:p>
    <w:p>
      <w:r>
        <w:t>2. Microsoft Learn Documentation (SQL Server Linked Servers &amp; OPENQUERY).</w:t>
      </w:r>
    </w:p>
    <w:p>
      <w:r>
        <w:t>3. MySQL 8.0 Reference Manual - ODBC Connectors.</w:t>
      </w:r>
    </w:p>
    <w:p>
      <w:r>
        <w:t>4. Tài liệu hướng dẫn phát triển ứng dụng Web bằng ASP.NET Core Razor Pages (Microsoft).</w:t>
      </w:r>
    </w:p>
    <w:p>
      <w:r>
        <w:br w:type="page"/>
      </w:r>
    </w:p>
    <w:p>
      <w:pPr>
        <w:pStyle w:val="Heading1"/>
      </w:pPr>
      <w:r>
        <w:t>PHỤ LỤC: MÃ NGUỒN CHƯƠNG TRÌNH</w:t>
      </w:r>
    </w:p>
    <w:p>
      <w:r>
        <w:t>Dưới đây là toàn bộ mã nguồn của ứng dụng Web (ASP.NET Core) và các Script cấu hình SQL cho hệ thống TechStore.</w:t>
      </w:r>
    </w:p>
    <w:p>
      <w:pPr>
        <w:pStyle w:val="Heading2"/>
      </w:pPr>
      <w:r>
        <w:t>File: scripts\demo_script.sql</w:t>
      </w:r>
    </w:p>
    <w:p>
      <w:pPr>
        <w:pStyle w:val="NoSpacing"/>
      </w:pPr>
      <w:r>
        <w:rPr>
          <w:rFonts w:ascii="Consolas" w:hAnsi="Consolas"/>
          <w:sz w:val="20"/>
        </w:rPr>
        <w:t>/*</w:t>
        <w:br/>
        <w:t>TechStore - 5 minute live demo script</w:t>
        <w:br/>
        <w:t>Goal: show HQ update -&gt; queue -&gt; branch synchronized + integrated revenue report.</w:t>
        <w:br/>
        <w:t>*/</w:t>
        <w:br/>
        <w:br/>
        <w:t>USE TechStore_HQ;</w:t>
        <w:br/>
        <w:t>GO</w:t>
        <w:br/>
        <w:br/>
        <w:t>/* 1) Show initial product price on HQ and Branch */</w:t>
        <w:br/>
        <w:t>DECLARE @ProductID INT = 1;</w:t>
        <w:br/>
        <w:br/>
        <w:t>SELECT ProductID, ProductName, Price AS HQPrice</w:t>
        <w:br/>
        <w:t>FROM dbo.SanPham</w:t>
        <w:br/>
        <w:t>WHERE ProductID = @ProductID;</w:t>
        <w:br/>
        <w:br/>
        <w:t>SELECT b.ProductID, b.Price AS BranchPrice</w:t>
        <w:br/>
        <w:t>FROM OPENQUERY(MYSQL,</w:t>
        <w:br/>
        <w:t>'    SELECT ProductID, Price</w:t>
        <w:br/>
        <w:t xml:space="preserve">     FROM TechStore_Branch.SanPham') b</w:t>
        <w:br/>
        <w:t>WHERE b.ProductID = @ProductID;</w:t>
        <w:br/>
        <w:t>GO</w:t>
        <w:br/>
        <w:br/>
        <w:t>/* 2) Update HQ price */</w:t>
        <w:br/>
        <w:t>UPDATE dbo.SanPham</w:t>
        <w:br/>
        <w:t>SET Price = Price + 50000</w:t>
        <w:br/>
        <w:t>WHERE ProductID = 1;</w:t>
        <w:br/>
        <w:t>GO</w:t>
        <w:br/>
        <w:br/>
        <w:t>/* 3) Show queue item created by trigger */</w:t>
        <w:br/>
        <w:t>SELECT TOP (1)</w:t>
        <w:br/>
        <w:t xml:space="preserve">    QueueID,</w:t>
        <w:br/>
        <w:t xml:space="preserve">    ProductID,</w:t>
        <w:br/>
        <w:t xml:space="preserve">    NewPrice,</w:t>
        <w:br/>
        <w:t xml:space="preserve">    Status,</w:t>
        <w:br/>
        <w:t xml:space="preserve">    CreatedAt,</w:t>
        <w:br/>
        <w:t xml:space="preserve">    ProcessedAt,</w:t>
        <w:br/>
        <w:t xml:space="preserve">    LastError</w:t>
        <w:br/>
        <w:t>FROM dbo.PriceSyncQueue</w:t>
        <w:br/>
        <w:t>WHERE ProductID = 1</w:t>
        <w:br/>
        <w:t>ORDER BY QueueID DESC;</w:t>
        <w:br/>
        <w:t>GO</w:t>
        <w:br/>
        <w:br/>
        <w:t>/* 4) Process queue and show final queue status */</w:t>
        <w:br/>
        <w:t>EXEC dbo.sp_ProcessPriceSyncQueue;</w:t>
        <w:br/>
        <w:t>GO</w:t>
        <w:br/>
        <w:br/>
        <w:t>SELECT TOP (1)</w:t>
        <w:br/>
        <w:t xml:space="preserve">    QueueID,</w:t>
        <w:br/>
        <w:t xml:space="preserve">    ProductID,</w:t>
        <w:br/>
        <w:t xml:space="preserve">    NewPrice,</w:t>
        <w:br/>
        <w:t xml:space="preserve">    Status,</w:t>
        <w:br/>
        <w:t xml:space="preserve">    CreatedAt,</w:t>
        <w:br/>
        <w:t xml:space="preserve">    ProcessedAt,</w:t>
        <w:br/>
        <w:t xml:space="preserve">    LastError</w:t>
        <w:br/>
        <w:t>FROM dbo.PriceSyncQueue</w:t>
        <w:br/>
        <w:t>WHERE ProductID = 1</w:t>
        <w:br/>
        <w:t>ORDER BY QueueID DESC;</w:t>
        <w:br/>
        <w:t>GO</w:t>
        <w:br/>
        <w:br/>
        <w:t>/* 5) Confirm branch price changed */</w:t>
        <w:br/>
        <w:t>SELECT b.ProductID, b.Price AS BranchPrice</w:t>
        <w:br/>
        <w:t>FROM OPENQUERY(MYSQL,</w:t>
        <w:br/>
        <w:t>'    SELECT ProductID, Price</w:t>
        <w:br/>
        <w:t xml:space="preserve">     FROM TechStore_Branch.SanPham') b</w:t>
        <w:br/>
        <w:t>WHERE b.ProductID = 1;</w:t>
        <w:br/>
        <w:t>GO</w:t>
        <w:br/>
        <w:br/>
        <w:t>/* 6) Run integrated revenue report */</w:t>
        <w:br/>
        <w:t>EXEC dbo.sp_BaoCaoDoanhThu @FromDate = NULL, @ToDate = NULL;</w:t>
        <w:br/>
        <w:t>GO</w:t>
        <w:br/>
      </w:r>
    </w:p>
    <w:p>
      <w:pPr>
        <w:pStyle w:val="Heading2"/>
      </w:pPr>
      <w:r>
        <w:t>File: scripts\schema_constraints.sql</w:t>
      </w:r>
    </w:p>
    <w:p>
      <w:pPr>
        <w:pStyle w:val="NoSpacing"/>
      </w:pPr>
      <w:r>
        <w:rPr>
          <w:rFonts w:ascii="Consolas" w:hAnsi="Consolas"/>
          <w:sz w:val="20"/>
        </w:rPr>
        <w:t>/*</w:t>
        <w:br/>
        <w:t>Optional hardening script for schema constraints.</w:t>
        <w:br/>
        <w:t>Run SQL Server part on HQ and MySQL part on Branch.</w:t>
        <w:br/>
        <w:t>*/</w:t>
        <w:br/>
        <w:br/>
        <w:t>/* =======================</w:t>
        <w:br/>
        <w:t xml:space="preserve">   SQL Server (TechStore_HQ)</w:t>
        <w:br/>
        <w:t xml:space="preserve">   ======================= */</w:t>
        <w:br/>
        <w:t>USE TechStore_HQ;</w:t>
        <w:br/>
        <w:t>GO</w:t>
        <w:br/>
        <w:br/>
        <w:t>IF NOT EXISTS (</w:t>
        <w:br/>
        <w:t xml:space="preserve">    SELECT 1</w:t>
        <w:br/>
        <w:t xml:space="preserve">    FROM sys.check_constraints</w:t>
        <w:br/>
        <w:t xml:space="preserve">    WHERE name = 'CK_SanPham_Price_NonNegative'</w:t>
        <w:br/>
        <w:t>)</w:t>
        <w:br/>
        <w:t>BEGIN</w:t>
        <w:br/>
        <w:t xml:space="preserve">    ALTER TABLE dbo.SanPham</w:t>
        <w:br/>
        <w:t xml:space="preserve">    ADD CONSTRAINT CK_SanPham_Price_NonNegative CHECK (Price &gt;= 0);</w:t>
        <w:br/>
        <w:t>END</w:t>
        <w:br/>
        <w:t>GO</w:t>
        <w:br/>
        <w:br/>
        <w:t>IF NOT EXISTS (</w:t>
        <w:br/>
        <w:t xml:space="preserve">    SELECT 1</w:t>
        <w:br/>
        <w:t xml:space="preserve">    FROM sys.check_constraints</w:t>
        <w:br/>
        <w:t xml:space="preserve">    WHERE name = 'CK_SanPham_ProductName_NotEmpty'</w:t>
        <w:br/>
        <w:t>)</w:t>
        <w:br/>
        <w:t>BEGIN</w:t>
        <w:br/>
        <w:t xml:space="preserve">    ALTER TABLE dbo.SanPham</w:t>
        <w:br/>
        <w:t xml:space="preserve">    ADD CONSTRAINT CK_SanPham_ProductName_NotEmpty CHECK (LEN(LTRIM(RTRIM(ProductName))) &gt;= 2);</w:t>
        <w:br/>
        <w:t>END</w:t>
        <w:br/>
        <w:t>GO</w:t>
        <w:br/>
        <w:br/>
        <w:t>IF NOT EXISTS (</w:t>
        <w:br/>
        <w:t xml:space="preserve">    SELECT 1</w:t>
        <w:br/>
        <w:t xml:space="preserve">    FROM sys.check_constraints</w:t>
        <w:br/>
        <w:t xml:space="preserve">    WHERE name = 'CK_SanPham_Category_NotEmpty'</w:t>
        <w:br/>
        <w:t>)</w:t>
        <w:br/>
        <w:t>BEGIN</w:t>
        <w:br/>
        <w:t xml:space="preserve">    ALTER TABLE dbo.SanPham</w:t>
        <w:br/>
        <w:t xml:space="preserve">    ADD CONSTRAINT CK_SanPham_Category_NotEmpty CHECK (LEN(LTRIM(RTRIM(Category))) &gt;= 2);</w:t>
        <w:br/>
        <w:t>END</w:t>
        <w:br/>
        <w:t>GO</w:t>
        <w:br/>
        <w:br/>
        <w:t>/* =======================</w:t>
        <w:br/>
        <w:t xml:space="preserve">   MySQL (TechStore_Branch)</w:t>
        <w:br/>
        <w:t xml:space="preserve">   Run this section in MySQL Workbench</w:t>
        <w:br/>
        <w:t xml:space="preserve">   =======================</w:t>
        <w:br/>
        <w:br/>
        <w:t>USE TechStore_Branch;</w:t>
        <w:br/>
        <w:br/>
        <w:t>ALTER TABLE SanPham</w:t>
        <w:br/>
        <w:t xml:space="preserve">    MODIFY ProductName VARCHAR(200) NOT NULL,</w:t>
        <w:br/>
        <w:t xml:space="preserve">    MODIFY Price DECIMAL(18,2) NOT NULL,</w:t>
        <w:br/>
        <w:t xml:space="preserve">    MODIFY Category VARCHAR(100) NOT NULL;</w:t>
        <w:br/>
        <w:br/>
        <w:t>ALTER TABLE HoaDon</w:t>
        <w:br/>
        <w:t xml:space="preserve">    MODIFY Quantity INT NOT NULL,</w:t>
        <w:br/>
        <w:t xml:space="preserve">    MODIFY SaleDate DATETIME NOT NULL,</w:t>
        <w:br/>
        <w:t xml:space="preserve">    MODIFY Total DECIMAL(18,2) NOT NULL;</w:t>
        <w:br/>
        <w:br/>
        <w:t>*/</w:t>
        <w:br/>
      </w:r>
    </w:p>
    <w:p>
      <w:pPr>
        <w:pStyle w:val="Heading2"/>
      </w:pPr>
      <w:r>
        <w:t>File: scripts\setup_required_objects.sql</w:t>
      </w:r>
    </w:p>
    <w:p>
      <w:pPr>
        <w:pStyle w:val="NoSpacing"/>
      </w:pPr>
      <w:r>
        <w:rPr>
          <w:rFonts w:ascii="Consolas" w:hAnsi="Consolas"/>
          <w:sz w:val="20"/>
        </w:rPr>
        <w:t>/*</w:t>
        <w:br/>
        <w:t>Run this script in SQL Server (TechStore_HQ) to create required objects for demo.</w:t>
        <w:br/>
        <w:t>Assumes linked server MYSQL already works and Branch tables already exist.</w:t>
        <w:br/>
        <w:t>*/</w:t>
        <w:br/>
        <w:br/>
        <w:t>USE TechStore_HQ;</w:t>
        <w:br/>
        <w:t>GO</w:t>
        <w:br/>
        <w:br/>
        <w:t>/* Revenue procedure */</w:t>
        <w:br/>
        <w:t>CREATE OR ALTER PROCEDURE dbo.sp_BaoCaoDoanhThu</w:t>
        <w:br/>
        <w:t xml:space="preserve">    @FromDate DATETIME2(0) = NULL,</w:t>
        <w:br/>
        <w:t xml:space="preserve">    @ToDate   DATETIME2(0) = NULL</w:t>
        <w:br/>
        <w:t>AS</w:t>
        <w:br/>
        <w:t>BEGIN</w:t>
        <w:br/>
        <w:t xml:space="preserve">    SET NOCOUNT ON;</w:t>
        <w:br/>
        <w:br/>
        <w:t xml:space="preserve">    ;WITH x AS</w:t>
        <w:br/>
        <w:t xml:space="preserve">    (</w:t>
        <w:br/>
        <w:t xml:space="preserve">        SELECT</w:t>
        <w:br/>
        <w:t xml:space="preserve">            h.ProductID,</w:t>
        <w:br/>
        <w:t xml:space="preserve">            SUM(h.Quantity) AS SoLuongBan,</w:t>
        <w:br/>
        <w:t xml:space="preserve">            SUM(h.Total) AS DoanhThu,</w:t>
        <w:br/>
        <w:t xml:space="preserve">            MAX(h.SaleDate) AS LanBanGanNhat</w:t>
        <w:br/>
        <w:t xml:space="preserve">        FROM (</w:t>
        <w:br/>
        <w:t xml:space="preserve">            SELECT</w:t>
        <w:br/>
        <w:t xml:space="preserve">                CAST(ProductID AS INT) AS ProductID,</w:t>
        <w:br/>
        <w:t xml:space="preserve">                CAST(Quantity AS INT) AS Quantity,</w:t>
        <w:br/>
        <w:t xml:space="preserve">                CAST(SaleDate AS DATETIME2(0)) AS SaleDate,</w:t>
        <w:br/>
        <w:t xml:space="preserve">                CAST(Total AS DECIMAL(18,2)) AS Total</w:t>
        <w:br/>
        <w:t xml:space="preserve">            FROM OPENQUERY(MYSQL,</w:t>
        <w:br/>
        <w:t xml:space="preserve">            '    SELECT ProductID, Quantity, SaleDate, Total</w:t>
        <w:br/>
        <w:t xml:space="preserve">                 FROM TechStore_Branch.HoaDon')</w:t>
        <w:br/>
        <w:t xml:space="preserve">        ) h</w:t>
        <w:br/>
        <w:t xml:space="preserve">        WHERE (@FromDate IS NULL OR h.SaleDate &gt;= @FromDate)</w:t>
        <w:br/>
        <w:t xml:space="preserve">          AND (@ToDate IS NULL OR h.SaleDate &lt; DATEADD(DAY, 1, @ToDate))</w:t>
        <w:br/>
        <w:t xml:space="preserve">        GROUP BY h.ProductID</w:t>
        <w:br/>
        <w:t xml:space="preserve">    )</w:t>
        <w:br/>
        <w:t xml:space="preserve">    SELECT</w:t>
        <w:br/>
        <w:t xml:space="preserve">        p.ProductID,</w:t>
        <w:br/>
        <w:t xml:space="preserve">        p.ProductName,</w:t>
        <w:br/>
        <w:t xml:space="preserve">        p.Category,</w:t>
        <w:br/>
        <w:t xml:space="preserve">        CAST(p.Price AS DECIMAL(18,2)) AS GiaTaiHQ,</w:t>
        <w:br/>
        <w:t xml:space="preserve">        ISNULL(x.SoLuongBan, 0) AS SoLuongBan,</w:t>
        <w:br/>
        <w:t xml:space="preserve">        ISNULL(x.DoanhThu, 0) AS DoanhThu,</w:t>
        <w:br/>
        <w:t xml:space="preserve">        x.LanBanGanNhat</w:t>
        <w:br/>
        <w:t xml:space="preserve">    FROM dbo.SanPham p</w:t>
        <w:br/>
        <w:t xml:space="preserve">    LEFT JOIN x ON p.ProductID = x.ProductID</w:t>
        <w:br/>
        <w:t xml:space="preserve">    ORDER BY DoanhThu DESC, p.ProductID ASC;</w:t>
        <w:br/>
        <w:t>END;</w:t>
        <w:br/>
        <w:t>GO</w:t>
        <w:br/>
        <w:br/>
        <w:t>/* Queue table */</w:t>
        <w:br/>
        <w:t>IF OBJECT_ID('dbo.PriceSyncQueue', 'U') IS NULL</w:t>
        <w:br/>
        <w:t>BEGIN</w:t>
        <w:br/>
        <w:t xml:space="preserve">    CREATE TABLE dbo.PriceSyncQueue</w:t>
        <w:br/>
        <w:t xml:space="preserve">    (</w:t>
        <w:br/>
        <w:t xml:space="preserve">        QueueID BIGINT IDENTITY(1,1) PRIMARY KEY,</w:t>
        <w:br/>
        <w:t xml:space="preserve">        ProductID INT NOT NULL,</w:t>
        <w:br/>
        <w:t xml:space="preserve">        NewPrice DECIMAL(18,2) NOT NULL,</w:t>
        <w:br/>
        <w:t xml:space="preserve">        Status CHAR(1) NOT NULL DEFAULT 'P',</w:t>
        <w:br/>
        <w:t xml:space="preserve">        CreatedAt DATETIME2(0) NOT NULL DEFAULT SYSDATETIME(),</w:t>
        <w:br/>
        <w:t xml:space="preserve">        ProcessedAt DATETIME2(0) NULL,</w:t>
        <w:br/>
        <w:t xml:space="preserve">        LastError NVARCHAR(1000) NULL</w:t>
        <w:br/>
        <w:t xml:space="preserve">    );</w:t>
        <w:br/>
        <w:t>END</w:t>
        <w:br/>
        <w:t>GO</w:t>
        <w:br/>
        <w:br/>
        <w:t>/* Trigger writes queue */</w:t>
        <w:br/>
        <w:t>CREATE OR ALTER TRIGGER dbo.trg_SanPham_QueuePriceSync</w:t>
        <w:br/>
        <w:t>ON dbo.SanPham</w:t>
        <w:br/>
        <w:t>AFTER UPDATE</w:t>
        <w:br/>
        <w:t>AS</w:t>
        <w:br/>
        <w:t>BEGIN</w:t>
        <w:br/>
        <w:t xml:space="preserve">    SET NOCOUNT ON;</w:t>
        <w:br/>
        <w:br/>
        <w:t xml:space="preserve">    IF NOT UPDATE(Price)</w:t>
        <w:br/>
        <w:t xml:space="preserve">        RETURN;</w:t>
        <w:br/>
        <w:br/>
        <w:t xml:space="preserve">    INSERT INTO dbo.PriceSyncQueue(ProductID, NewPrice)</w:t>
        <w:br/>
        <w:t xml:space="preserve">    SELECT i.ProductID, i.Price</w:t>
        <w:br/>
        <w:t xml:space="preserve">    FROM inserted i</w:t>
        <w:br/>
        <w:t xml:space="preserve">    JOIN deleted d ON i.ProductID = d.ProductID</w:t>
        <w:br/>
        <w:t xml:space="preserve">    WHERE ISNULL(i.Price, -1) &lt;&gt; ISNULL(d.Price, -1);</w:t>
        <w:br/>
        <w:t>END;</w:t>
        <w:br/>
        <w:t>GO</w:t>
        <w:br/>
        <w:br/>
        <w:t>/* Queue processor */</w:t>
        <w:br/>
        <w:t>CREATE OR ALTER PROCEDURE dbo.sp_ProcessPriceSyncQueue</w:t>
        <w:br/>
        <w:t>AS</w:t>
        <w:br/>
        <w:t>BEGIN</w:t>
        <w:br/>
        <w:t xml:space="preserve">    SET NOCOUNT ON;</w:t>
        <w:br/>
        <w:br/>
        <w:t xml:space="preserve">    DECLARE @QueueID BIGINT;</w:t>
        <w:br/>
        <w:t xml:space="preserve">    DECLARE @ProductID INT;</w:t>
        <w:br/>
        <w:t xml:space="preserve">    DECLARE @NewPrice DECIMAL(18,2);</w:t>
        <w:br/>
        <w:t xml:space="preserve">    DECLARE @priceText VARCHAR(50);</w:t>
        <w:br/>
        <w:t xml:space="preserve">    DECLARE @sql NVARCHAR(MAX);</w:t>
        <w:br/>
        <w:br/>
        <w:t xml:space="preserve">    WHILE 1 = 1</w:t>
        <w:br/>
        <w:t xml:space="preserve">    BEGIN</w:t>
        <w:br/>
        <w:t xml:space="preserve">        SET @QueueID = NULL;</w:t>
        <w:br/>
        <w:br/>
        <w:t xml:space="preserve">        SELECT TOP (1)</w:t>
        <w:br/>
        <w:t xml:space="preserve">            @QueueID = QueueID,</w:t>
        <w:br/>
        <w:t xml:space="preserve">            @ProductID = ProductID,</w:t>
        <w:br/>
        <w:t xml:space="preserve">            @NewPrice = NewPrice</w:t>
        <w:br/>
        <w:t xml:space="preserve">        FROM dbo.PriceSyncQueue WITH (READPAST, UPDLOCK, ROWLOCK)</w:t>
        <w:br/>
        <w:t xml:space="preserve">        WHERE Status = 'P'</w:t>
        <w:br/>
        <w:t xml:space="preserve">        ORDER BY QueueID;</w:t>
        <w:br/>
        <w:br/>
        <w:t xml:space="preserve">        IF @QueueID IS NULL</w:t>
        <w:br/>
        <w:t xml:space="preserve">            BREAK;</w:t>
        <w:br/>
        <w:br/>
        <w:t xml:space="preserve">        BEGIN TRY</w:t>
        <w:br/>
        <w:t xml:space="preserve">            SET @priceText = REPLACE(CONVERT(VARCHAR(50), @NewPrice), ',', '.');</w:t>
        <w:br/>
        <w:br/>
        <w:t xml:space="preserve">            SET @sql = N'</w:t>
        <w:br/>
        <w:t>UPDATE OPENQUERY(MYSQL,</w:t>
        <w:br/>
        <w:t>''SELECT ProductID, Price</w:t>
        <w:br/>
        <w:t xml:space="preserve">  FROM TechStore_Branch.SanPham</w:t>
        <w:br/>
        <w:t xml:space="preserve">  WHERE ProductID = ' + CAST(@ProductID AS NVARCHAR(20)) + N''')</w:t>
        <w:br/>
        <w:t>SET Price = ' + @priceText + N';';</w:t>
        <w:br/>
        <w:br/>
        <w:t xml:space="preserve">            EXEC (@sql);</w:t>
        <w:br/>
        <w:br/>
        <w:t xml:space="preserve">            UPDATE dbo.PriceSyncQueue</w:t>
        <w:br/>
        <w:t xml:space="preserve">            SET Status = 'S',</w:t>
        <w:br/>
        <w:t xml:space="preserve">                ProcessedAt = SYSDATETIME(),</w:t>
        <w:br/>
        <w:t xml:space="preserve">                LastError = NULL</w:t>
        <w:br/>
        <w:t xml:space="preserve">            WHERE QueueID = @QueueID;</w:t>
        <w:br/>
        <w:t xml:space="preserve">        END TRY</w:t>
        <w:br/>
        <w:t xml:space="preserve">        BEGIN CATCH</w:t>
        <w:br/>
        <w:t xml:space="preserve">            UPDATE dbo.PriceSyncQueue</w:t>
        <w:br/>
        <w:t xml:space="preserve">            SET Status = 'E',</w:t>
        <w:br/>
        <w:t xml:space="preserve">                ProcessedAt = SYSDATETIME(),</w:t>
        <w:br/>
        <w:t xml:space="preserve">                LastError = ERROR_MESSAGE()</w:t>
        <w:br/>
        <w:t xml:space="preserve">            WHERE QueueID = @QueueID;</w:t>
        <w:br/>
        <w:t xml:space="preserve">        END CATCH</w:t>
        <w:br/>
        <w:t xml:space="preserve">    END</w:t>
        <w:br/>
        <w:t>END;</w:t>
        <w:br/>
        <w:t>GO</w:t>
        <w:br/>
      </w:r>
    </w:p>
    <w:p>
      <w:pPr>
        <w:pStyle w:val="Heading2"/>
      </w:pPr>
      <w:r>
        <w:t>File: scripts\setup_sql_agent_job.sql</w:t>
      </w:r>
    </w:p>
    <w:p>
      <w:pPr>
        <w:pStyle w:val="NoSpacing"/>
      </w:pPr>
      <w:r>
        <w:rPr>
          <w:rFonts w:ascii="Consolas" w:hAnsi="Consolas"/>
          <w:sz w:val="20"/>
        </w:rPr>
        <w:t>/*</w:t>
        <w:br/>
        <w:t>Optional: create SQL Agent job to auto-process queue every 1 minute.</w:t>
        <w:br/>
        <w:t>Run in SQL Server (msdb database).</w:t>
        <w:br/>
        <w:t>*/</w:t>
        <w:br/>
        <w:br/>
        <w:t>USE msdb;</w:t>
        <w:br/>
        <w:t>GO</w:t>
        <w:br/>
        <w:br/>
        <w:t>IF NOT EXISTS (SELECT 1 FROM msdb.dbo.sysjobs WHERE name = N'Job_ProcessPriceSyncQueue')</w:t>
        <w:br/>
        <w:t>BEGIN</w:t>
        <w:br/>
        <w:t xml:space="preserve">    EXEC sp_add_job</w:t>
        <w:br/>
        <w:t xml:space="preserve">        @job_name = N'Job_ProcessPriceSyncQueue',</w:t>
        <w:br/>
        <w:t xml:space="preserve">        @enabled = 1,</w:t>
        <w:br/>
        <w:t xml:space="preserve">        @description = N'Process pending price sync queue from HQ to MySQL';</w:t>
        <w:br/>
        <w:br/>
        <w:t xml:space="preserve">    EXEC sp_add_jobstep</w:t>
        <w:br/>
        <w:t xml:space="preserve">        @job_name = N'Job_ProcessPriceSyncQueue',</w:t>
        <w:br/>
        <w:t xml:space="preserve">        @step_name = N'RunQueueProcessor',</w:t>
        <w:br/>
        <w:t xml:space="preserve">        @subsystem = N'TSQL',</w:t>
        <w:br/>
        <w:t xml:space="preserve">        @database_name = N'TechStore_HQ',</w:t>
        <w:br/>
        <w:t xml:space="preserve">        @command = N'EXEC dbo.sp_ProcessPriceSyncQueue;';</w:t>
        <w:br/>
        <w:br/>
        <w:t xml:space="preserve">    EXEC sp_add_schedule</w:t>
        <w:br/>
        <w:t xml:space="preserve">        @schedule_name = N'Sch_Every_1_Minute_ProcessPriceSyncQueue',</w:t>
        <w:br/>
        <w:t xml:space="preserve">        @enabled = 1,</w:t>
        <w:br/>
        <w:t xml:space="preserve">        @freq_type = 4,</w:t>
        <w:br/>
        <w:t xml:space="preserve">        @freq_interval = 1,</w:t>
        <w:br/>
        <w:t xml:space="preserve">        @freq_subday_type = 4,</w:t>
        <w:br/>
        <w:t xml:space="preserve">        @freq_subday_interval = 1,</w:t>
        <w:br/>
        <w:t xml:space="preserve">        @active_start_time = 0;</w:t>
        <w:br/>
        <w:br/>
        <w:t xml:space="preserve">    EXEC sp_attach_schedule</w:t>
        <w:br/>
        <w:t xml:space="preserve">        @job_name = N'Job_ProcessPriceSyncQueue',</w:t>
        <w:br/>
        <w:t xml:space="preserve">        @schedule_name = N'Sch_Every_1_Minute_ProcessPriceSyncQueue';</w:t>
        <w:br/>
        <w:br/>
        <w:t xml:space="preserve">    EXEC sp_add_jobserver</w:t>
        <w:br/>
        <w:t xml:space="preserve">        @job_name = N'Job_ProcessPriceSyncQueue';</w:t>
        <w:br/>
        <w:t>END</w:t>
        <w:br/>
        <w:t>GO</w:t>
        <w:br/>
      </w:r>
    </w:p>
    <w:p>
      <w:pPr>
        <w:pStyle w:val="Heading2"/>
      </w:pPr>
      <w:r>
        <w:t>File: scripts\test_cases.sql</w:t>
      </w:r>
    </w:p>
    <w:p>
      <w:pPr>
        <w:pStyle w:val="NoSpacing"/>
      </w:pPr>
      <w:r>
        <w:rPr>
          <w:rFonts w:ascii="Consolas" w:hAnsi="Consolas"/>
          <w:sz w:val="20"/>
        </w:rPr>
        <w:t>/*</w:t>
        <w:br/>
        <w:t>TechStore - Test cases script</w:t>
        <w:br/>
        <w:t>Run on SQL Server instance that contains TechStore_HQ and linked server MYSQL.</w:t>
        <w:br/>
        <w:t>*/</w:t>
        <w:br/>
        <w:br/>
        <w:t>USE TechStore_HQ;</w:t>
        <w:br/>
        <w:t>GO</w:t>
        <w:br/>
        <w:br/>
        <w:t>/* TC01 - Linked server connectivity */</w:t>
        <w:br/>
        <w:t>PRINT 'TC01 - Linked server connectivity';</w:t>
        <w:br/>
        <w:t>EXEC master.dbo.sp_testlinkedserver @servername = N'MYSQL';</w:t>
        <w:br/>
        <w:t>GO</w:t>
        <w:br/>
        <w:br/>
        <w:t>/* TC02 - Read branch invoices through OPENQUERY */</w:t>
        <w:br/>
        <w:t>PRINT 'TC02 - Read branch invoices';</w:t>
        <w:br/>
        <w:t>SELECT TOP (5)</w:t>
        <w:br/>
        <w:t xml:space="preserve">    InvoiceID,</w:t>
        <w:br/>
        <w:t xml:space="preserve">    ProductID,</w:t>
        <w:br/>
        <w:t xml:space="preserve">    Quantity,</w:t>
        <w:br/>
        <w:t xml:space="preserve">    CAST(SaleDate AS DATETIME2(0)) AS SaleDate,</w:t>
        <w:br/>
        <w:t xml:space="preserve">    CAST(Total AS DECIMAL(18,2)) AS Total</w:t>
        <w:br/>
        <w:t>FROM OPENQUERY(MYSQL,</w:t>
        <w:br/>
        <w:t>'    SELECT InvoiceID, ProductID, Quantity, SaleDate, Total</w:t>
        <w:br/>
        <w:t xml:space="preserve">     FROM TechStore_Branch.HoaDon</w:t>
        <w:br/>
        <w:t xml:space="preserve">     ORDER BY SaleDate DESC');</w:t>
        <w:br/>
        <w:t>GO</w:t>
        <w:br/>
        <w:br/>
        <w:t>/* TC03 - Revenue report from stored procedure */</w:t>
        <w:br/>
        <w:t>PRINT 'TC03 - Revenue stored procedure';</w:t>
        <w:br/>
        <w:t>EXEC dbo.sp_BaoCaoDoanhThu @FromDate = NULL, @ToDate = NULL;</w:t>
        <w:br/>
        <w:t>GO</w:t>
        <w:br/>
        <w:br/>
        <w:t>/* TC04/TC05/TC06 - Price update + queue + branch synchronization */</w:t>
        <w:br/>
        <w:t>PRINT 'TC04/TC05/TC06 - Price sync flow';</w:t>
        <w:br/>
        <w:t>DECLARE @ProductID INT = 1;</w:t>
        <w:br/>
        <w:t>DECLARE @Delta DECIMAL(18,2) = 1000;</w:t>
        <w:br/>
        <w:br/>
        <w:t>SELECT p.ProductID, p.Price AS HQPrice_Before</w:t>
        <w:br/>
        <w:t>FROM dbo.SanPham p</w:t>
        <w:br/>
        <w:t>WHERE p.ProductID = @ProductID;</w:t>
        <w:br/>
        <w:br/>
        <w:t>SELECT b.ProductID, b.Price AS BranchPrice_Before</w:t>
        <w:br/>
        <w:t>FROM OPENQUERY(MYSQL,</w:t>
        <w:br/>
        <w:t>'    SELECT ProductID, Price</w:t>
        <w:br/>
        <w:t xml:space="preserve">     FROM TechStore_Branch.SanPham') b</w:t>
        <w:br/>
        <w:t>WHERE b.ProductID = @ProductID;</w:t>
        <w:br/>
        <w:br/>
        <w:t>UPDATE dbo.SanPham</w:t>
        <w:br/>
        <w:t>SET Price = Price + @Delta</w:t>
        <w:br/>
        <w:t>WHERE ProductID = @ProductID;</w:t>
        <w:br/>
        <w:br/>
        <w:t>SELECT TOP (1)</w:t>
        <w:br/>
        <w:t xml:space="preserve">    QueueID,</w:t>
        <w:br/>
        <w:t xml:space="preserve">    ProductID,</w:t>
        <w:br/>
        <w:t xml:space="preserve">    NewPrice,</w:t>
        <w:br/>
        <w:t xml:space="preserve">    Status,</w:t>
        <w:br/>
        <w:t xml:space="preserve">    CreatedAt,</w:t>
        <w:br/>
        <w:t xml:space="preserve">    ProcessedAt,</w:t>
        <w:br/>
        <w:t xml:space="preserve">    LastError</w:t>
        <w:br/>
        <w:t>FROM dbo.PriceSyncQueue</w:t>
        <w:br/>
        <w:t>WHERE ProductID = @ProductID</w:t>
        <w:br/>
        <w:t>ORDER BY QueueID DESC;</w:t>
        <w:br/>
        <w:br/>
        <w:t>EXEC dbo.sp_ProcessPriceSyncQueue;</w:t>
        <w:br/>
        <w:br/>
        <w:t>SELECT TOP (1)</w:t>
        <w:br/>
        <w:t xml:space="preserve">    QueueID,</w:t>
        <w:br/>
        <w:t xml:space="preserve">    ProductID,</w:t>
        <w:br/>
        <w:t xml:space="preserve">    NewPrice,</w:t>
        <w:br/>
        <w:t xml:space="preserve">    Status,</w:t>
        <w:br/>
        <w:t xml:space="preserve">    CreatedAt,</w:t>
        <w:br/>
        <w:t xml:space="preserve">    ProcessedAt,</w:t>
        <w:br/>
        <w:t xml:space="preserve">    LastError</w:t>
        <w:br/>
        <w:t>FROM dbo.PriceSyncQueue</w:t>
        <w:br/>
        <w:t>WHERE ProductID = @ProductID</w:t>
        <w:br/>
        <w:t>ORDER BY QueueID DESC;</w:t>
        <w:br/>
        <w:br/>
        <w:t>SELECT p.ProductID, p.Price AS HQPrice_After</w:t>
        <w:br/>
        <w:t>FROM dbo.SanPham p</w:t>
        <w:br/>
        <w:t>WHERE p.ProductID = @ProductID;</w:t>
        <w:br/>
        <w:br/>
        <w:t>SELECT b.ProductID, b.Price AS BranchPrice_After</w:t>
        <w:br/>
        <w:t>FROM OPENQUERY(MYSQL,</w:t>
        <w:br/>
        <w:t>'    SELECT ProductID, Price</w:t>
        <w:br/>
        <w:t xml:space="preserve">     FROM TechStore_Branch.SanPham') b</w:t>
        <w:br/>
        <w:t>WHERE b.ProductID = @ProductID;</w:t>
        <w:br/>
        <w:t>GO</w:t>
        <w:br/>
        <w:br/>
        <w:t>/* TC07 - Permission failure handling (manual two-part test)</w:t>
        <w:br/>
        <w:t>Part A (run in MySQL):</w:t>
        <w:br/>
        <w:t>REVOKE UPDATE ON TechStore_Branch.SanPham FROM 'tien'@'localhost';</w:t>
        <w:br/>
        <w:t>FLUSH PRIVILEGES;</w:t>
        <w:br/>
        <w:br/>
        <w:t>Part B (run again in SQL Server):</w:t>
        <w:br/>
        <w:t>UPDATE dbo.SanPham SET Price = Price + 1000 WHERE ProductID = 1;</w:t>
        <w:br/>
        <w:t>EXEC dbo.sp_ProcessPriceSyncQueue;</w:t>
        <w:br/>
        <w:t>SELECT TOP(1) * FROM dbo.PriceSyncQueue ORDER BY QueueID DESC;</w:t>
        <w:br/>
        <w:br/>
        <w:t>Expected: queue Status = 'E' and LastError has permission error.</w:t>
        <w:br/>
        <w:t>After test, restore permission in MySQL:</w:t>
        <w:br/>
        <w:t>GRANT SELECT, UPDATE ON TechStore_Branch.SanPham TO 'tien'@'localhost';</w:t>
        <w:br/>
        <w:t>FLUSH PRIVILEGES;</w:t>
        <w:br/>
        <w:t>*/</w:t>
        <w:br/>
        <w:br/>
        <w:t>/* TC08 - Date filter and datetime compatibility */</w:t>
        <w:br/>
        <w:t>PRINT 'TC08 - Date filter';</w:t>
        <w:br/>
        <w:t>EXEC dbo.sp_BaoCaoDoanhThu @FromDate = '2026-04-21', @ToDate = '2026-04-21';</w:t>
        <w:br/>
        <w:t>GO</w:t>
        <w:br/>
        <w:br/>
        <w:t>/* TC09 - Product CRUD flow (create -&gt; update -&gt; delete attempt) */</w:t>
        <w:br/>
        <w:t>PRINT 'TC09 - Product CRUD flow';</w:t>
        <w:br/>
        <w:t>DECLARE @NewProductID INT;</w:t>
        <w:br/>
        <w:br/>
        <w:t>INSERT INTO dbo.SanPham(ProductName, Price, Category)</w:t>
        <w:br/>
        <w:t>VALUES (N'TC Product', 12345000, N'Test');</w:t>
        <w:br/>
        <w:br/>
        <w:t>SET @NewProductID = CAST(SCOPE_IDENTITY() AS INT);</w:t>
        <w:br/>
        <w:br/>
        <w:t>SELECT ProductID, ProductName, Price, Category</w:t>
        <w:br/>
        <w:t>FROM dbo.SanPham</w:t>
        <w:br/>
        <w:t>WHERE ProductID = @NewProductID;</w:t>
        <w:br/>
        <w:br/>
        <w:t>UPDATE dbo.SanPham</w:t>
        <w:br/>
        <w:t>SET ProductName = N'TC Product Updated',</w:t>
        <w:br/>
        <w:t xml:space="preserve">    Price = 13345000,</w:t>
        <w:br/>
        <w:t xml:space="preserve">    Category = N'Test-Updated'</w:t>
        <w:br/>
        <w:t>WHERE ProductID = @NewProductID;</w:t>
        <w:br/>
        <w:br/>
        <w:t>EXEC dbo.sp_ProcessPriceSyncQueue;</w:t>
        <w:br/>
        <w:br/>
        <w:t>SELECT ProductID, ProductName, Price, Category</w:t>
        <w:br/>
        <w:t>FROM dbo.SanPham</w:t>
        <w:br/>
        <w:t>WHERE ProductID = @NewProductID;</w:t>
        <w:br/>
        <w:br/>
        <w:t>DELETE FROM dbo.SanPham</w:t>
        <w:br/>
        <w:t>WHERE ProductID = @NewProductID;</w:t>
        <w:br/>
        <w:br/>
        <w:t>SELECT ProductID</w:t>
        <w:br/>
        <w:t>FROM dbo.SanPham</w:t>
        <w:br/>
        <w:t>WHERE ProductID = @NewProductID;</w:t>
        <w:br/>
        <w:t>GO</w:t>
        <w:br/>
        <w:br/>
        <w:t>/* TC10 - Field constraint validation: price must be non-negative */</w:t>
        <w:br/>
        <w:t>PRINT 'TC10 - Constraint validation';</w:t>
        <w:br/>
        <w:t>BEGIN TRY</w:t>
        <w:br/>
        <w:t xml:space="preserve">    UPDATE dbo.SanPham</w:t>
        <w:br/>
        <w:t xml:space="preserve">    SET Price = -1</w:t>
        <w:br/>
        <w:t xml:space="preserve">    WHERE ProductID = 1;</w:t>
        <w:br/>
        <w:t>END TRY</w:t>
        <w:br/>
        <w:t>BEGIN CATCH</w:t>
        <w:br/>
        <w:t xml:space="preserve">    SELECT</w:t>
        <w:br/>
        <w:t xml:space="preserve">        ERROR_NUMBER() AS ErrorNumber,</w:t>
        <w:br/>
        <w:t xml:space="preserve">        ERROR_MESSAGE() AS ErrorMessage;</w:t>
        <w:br/>
        <w:t>END CATCH;</w:t>
        <w:br/>
        <w:t>GO</w:t>
        <w:br/>
      </w:r>
    </w:p>
    <w:p>
      <w:pPr>
        <w:pStyle w:val="Heading2"/>
      </w:pPr>
      <w:r>
        <w:t>File: TechStoreWeb\Program.cs</w:t>
      </w:r>
    </w:p>
    <w:p>
      <w:pPr>
        <w:pStyle w:val="NoSpacing"/>
      </w:pPr>
      <w:r>
        <w:rPr>
          <w:rFonts w:ascii="Consolas" w:hAnsi="Consolas"/>
          <w:sz w:val="20"/>
        </w:rPr>
        <w:t>using TechStoreWeb.Services;</w:t>
        <w:br/>
        <w:br/>
        <w:t>var builder = WebApplication.CreateBuilder(args);</w:t>
        <w:br/>
        <w:br/>
        <w:t>// Add services to the container.</w:t>
        <w:br/>
        <w:t>builder.Services.AddRazorPages();</w:t>
        <w:br/>
        <w:t>builder.Services.AddScoped&lt;TechStoreRepository&gt;();</w:t>
        <w:br/>
        <w:br/>
        <w:t>var app = builder.Build();</w:t>
        <w:br/>
        <w:br/>
        <w:t>// Configure the HTTP request pipeline.</w:t>
        <w:br/>
        <w:t>if (!app.Environment.IsDevelopment())</w:t>
        <w:br/>
        <w:t>{</w:t>
        <w:br/>
        <w:t xml:space="preserve">    app.UseExceptionHandler("/Error");</w:t>
        <w:br/>
        <w:t xml:space="preserve">    // The default HSTS value is 30 days. You may want to change this for production scenarios, see https://aka.ms/aspnetcore-hsts.</w:t>
        <w:br/>
        <w:t xml:space="preserve">    app.UseHsts();</w:t>
        <w:br/>
        <w:t>}</w:t>
        <w:br/>
        <w:br/>
        <w:t>app.UseHttpsRedirection();</w:t>
        <w:br/>
        <w:br/>
        <w:t>app.UseRouting();</w:t>
        <w:br/>
        <w:br/>
        <w:t>app.UseAuthorization();</w:t>
        <w:br/>
        <w:br/>
        <w:t>app.MapStaticAssets();</w:t>
        <w:br/>
        <w:t>app.MapRazorPages()</w:t>
        <w:br/>
        <w:t xml:space="preserve">   .WithStaticAssets();</w:t>
        <w:br/>
        <w:br/>
        <w:t>app.Run();</w:t>
        <w:br/>
      </w:r>
    </w:p>
    <w:p>
      <w:pPr>
        <w:pStyle w:val="Heading2"/>
      </w:pPr>
      <w:r>
        <w:t>File: TechStoreWeb\Models\IntegrationSnapshot.cs</w:t>
      </w:r>
    </w:p>
    <w:p>
      <w:pPr>
        <w:pStyle w:val="NoSpacing"/>
      </w:pPr>
      <w:r>
        <w:rPr>
          <w:rFonts w:ascii="Consolas" w:hAnsi="Consolas"/>
          <w:sz w:val="20"/>
        </w:rPr>
        <w:t>namespace TechStoreWeb.Models;</w:t>
        <w:br/>
        <w:br/>
        <w:t>public sealed class IntegrationSnapshot</w:t>
        <w:br/>
        <w:t>{</w:t>
        <w:br/>
        <w:t xml:space="preserve">    public bool LinkedServerHealthy { get; set; }</w:t>
        <w:br/>
        <w:br/>
        <w:t xml:space="preserve">    public string? LinkedServerError { get; set; }</w:t>
        <w:br/>
        <w:br/>
        <w:t xml:space="preserve">    public int HqProductCount { get; set; }</w:t>
        <w:br/>
        <w:br/>
        <w:t xml:space="preserve">    public int BranchProductCount { get; set; }</w:t>
        <w:br/>
        <w:br/>
        <w:t xml:space="preserve">    public int BranchInvoiceCount { get; set; }</w:t>
        <w:br/>
        <w:br/>
        <w:t xml:space="preserve">    public int QueuePendingCount { get; set; }</w:t>
        <w:br/>
        <w:br/>
        <w:t xml:space="preserve">    public int QueueSuccessCount { get; set; }</w:t>
        <w:br/>
        <w:br/>
        <w:t xml:space="preserve">    public int QueueErrorCount { get; set; }</w:t>
        <w:br/>
        <w:t>}</w:t>
        <w:br/>
      </w:r>
    </w:p>
    <w:p>
      <w:pPr>
        <w:pStyle w:val="Heading2"/>
      </w:pPr>
      <w:r>
        <w:t>File: TechStoreWeb\Models\Invoice.cs</w:t>
      </w:r>
    </w:p>
    <w:p>
      <w:pPr>
        <w:pStyle w:val="NoSpacing"/>
      </w:pPr>
      <w:r>
        <w:rPr>
          <w:rFonts w:ascii="Consolas" w:hAnsi="Consolas"/>
          <w:sz w:val="20"/>
        </w:rPr>
        <w:t>namespace TechStoreWeb.Models;</w:t>
        <w:br/>
        <w:br/>
        <w:t>public sealed class Invoice</w:t>
        <w:br/>
        <w:t>{</w:t>
        <w:br/>
        <w:t xml:space="preserve">    public long InvoiceID { get; set; }</w:t>
        <w:br/>
        <w:br/>
        <w:t xml:space="preserve">    public int ProductID { get; set; }</w:t>
        <w:br/>
        <w:br/>
        <w:t xml:space="preserve">    public int Quantity { get; set; }</w:t>
        <w:br/>
        <w:br/>
        <w:t xml:space="preserve">    public DateTime SaleDate { get; set; }</w:t>
        <w:br/>
        <w:br/>
        <w:t xml:space="preserve">    public decimal Total { get; set; }</w:t>
        <w:br/>
        <w:t>}</w:t>
        <w:br/>
      </w:r>
    </w:p>
    <w:p>
      <w:pPr>
        <w:pStyle w:val="Heading2"/>
      </w:pPr>
      <w:r>
        <w:t>File: TechStoreWeb\Models\PriceSyncQueueItem.cs</w:t>
      </w:r>
    </w:p>
    <w:p>
      <w:pPr>
        <w:pStyle w:val="NoSpacing"/>
      </w:pPr>
      <w:r>
        <w:rPr>
          <w:rFonts w:ascii="Consolas" w:hAnsi="Consolas"/>
          <w:sz w:val="20"/>
        </w:rPr>
        <w:t>namespace TechStoreWeb.Models;</w:t>
        <w:br/>
        <w:br/>
        <w:t>public sealed class PriceSyncQueueItem</w:t>
        <w:br/>
        <w:t>{</w:t>
        <w:br/>
        <w:t xml:space="preserve">    public long QueueID { get; set; }</w:t>
        <w:br/>
        <w:br/>
        <w:t xml:space="preserve">    public int ProductID { get; set; }</w:t>
        <w:br/>
        <w:br/>
        <w:t xml:space="preserve">    public decimal NewPrice { get; set; }</w:t>
        <w:br/>
        <w:br/>
        <w:t xml:space="preserve">    public string Status { get; set; } = string.Empty;</w:t>
        <w:br/>
        <w:br/>
        <w:t xml:space="preserve">    public DateTime CreatedAt { get; set; }</w:t>
        <w:br/>
        <w:br/>
        <w:t xml:space="preserve">    public DateTime? ProcessedAt { get; set; }</w:t>
        <w:br/>
        <w:br/>
        <w:t xml:space="preserve">    public string? LastError { get; set; }</w:t>
        <w:br/>
        <w:t>}</w:t>
        <w:br/>
      </w:r>
    </w:p>
    <w:p>
      <w:pPr>
        <w:pStyle w:val="Heading2"/>
      </w:pPr>
      <w:r>
        <w:t>File: TechStoreWeb\Models\Product.cs</w:t>
      </w:r>
    </w:p>
    <w:p>
      <w:pPr>
        <w:pStyle w:val="NoSpacing"/>
      </w:pPr>
      <w:r>
        <w:rPr>
          <w:rFonts w:ascii="Consolas" w:hAnsi="Consolas"/>
          <w:sz w:val="20"/>
        </w:rPr>
        <w:t>namespace TechStoreWeb.Models;</w:t>
        <w:br/>
        <w:br/>
        <w:t>public sealed class Product</w:t>
        <w:br/>
        <w:t>{</w:t>
        <w:br/>
        <w:t xml:space="preserve">    public int ProductID { get; set; }</w:t>
        <w:br/>
        <w:br/>
        <w:t xml:space="preserve">    public string ProductName { get; set; } = string.Empty;</w:t>
        <w:br/>
        <w:br/>
        <w:t xml:space="preserve">    public decimal Price { get; set; }</w:t>
        <w:br/>
        <w:br/>
        <w:t xml:space="preserve">    public string Category { get; set; } = string.Empty;</w:t>
        <w:br/>
        <w:t>}</w:t>
        <w:br/>
      </w:r>
    </w:p>
    <w:p>
      <w:pPr>
        <w:pStyle w:val="Heading2"/>
      </w:pPr>
      <w:r>
        <w:t>File: TechStoreWeb\Models\ProductCrudResult.cs</w:t>
      </w:r>
    </w:p>
    <w:p>
      <w:pPr>
        <w:pStyle w:val="NoSpacing"/>
      </w:pPr>
      <w:r>
        <w:rPr>
          <w:rFonts w:ascii="Consolas" w:hAnsi="Consolas"/>
          <w:sz w:val="20"/>
        </w:rPr>
        <w:t>namespace TechStoreWeb.Models;</w:t>
        <w:br/>
        <w:br/>
        <w:t>public sealed class ProductCrudResult</w:t>
        <w:br/>
        <w:t>{</w:t>
        <w:br/>
        <w:t xml:space="preserve">    public bool Success { get; set; }</w:t>
        <w:br/>
        <w:br/>
        <w:t xml:space="preserve">    public string Message { get; set; } = string.Empty;</w:t>
        <w:br/>
        <w:br/>
        <w:t xml:space="preserve">    public int? ProductID { get; set; }</w:t>
        <w:br/>
        <w:br/>
        <w:t xml:space="preserve">    public bool BranchSyncSuccess { get; set; }</w:t>
        <w:br/>
        <w:br/>
        <w:t xml:space="preserve">    public string? BranchSyncError { get; set; }</w:t>
        <w:br/>
        <w:t>}</w:t>
        <w:br/>
      </w:r>
    </w:p>
    <w:p>
      <w:pPr>
        <w:pStyle w:val="Heading2"/>
      </w:pPr>
      <w:r>
        <w:t>File: TechStoreWeb\Models\ProductFormModel.cs</w:t>
      </w:r>
    </w:p>
    <w:p>
      <w:pPr>
        <w:pStyle w:val="NoSpacing"/>
      </w:pPr>
      <w:r>
        <w:rPr>
          <w:rFonts w:ascii="Consolas" w:hAnsi="Consolas"/>
          <w:sz w:val="20"/>
        </w:rPr>
        <w:t>using System.ComponentModel.DataAnnotations;</w:t>
        <w:br/>
        <w:br/>
        <w:t>namespace TechStoreWeb.Models;</w:t>
        <w:br/>
        <w:br/>
        <w:t>public sealed class ProductFormModel</w:t>
        <w:br/>
        <w:t>{</w:t>
        <w:br/>
        <w:t xml:space="preserve">    [Display(Name = "Product Name")]</w:t>
        <w:br/>
        <w:t xml:space="preserve">    [Required(ErrorMessage = "Product name is required.")]</w:t>
        <w:br/>
        <w:t xml:space="preserve">    [StringLength(200, MinimumLength = 2, ErrorMessage = "Product name must be 2-200 characters.")]</w:t>
        <w:br/>
        <w:t xml:space="preserve">    public string ProductName { get; set; } = string.Empty;</w:t>
        <w:br/>
        <w:br/>
        <w:t xml:space="preserve">    [Display(Name = "Price (VND)")]</w:t>
        <w:br/>
        <w:t xml:space="preserve">    [Range(typeof(decimal), "1000", "999999999", ErrorMessage = "Price must be from 1,000 to 999,999,999.")]</w:t>
        <w:br/>
        <w:t xml:space="preserve">    public decimal Price { get; set; }</w:t>
        <w:br/>
        <w:br/>
        <w:t xml:space="preserve">    [Display(Name = "Category")]</w:t>
        <w:br/>
        <w:t xml:space="preserve">    [Required(ErrorMessage = "Category is required.")]</w:t>
        <w:br/>
        <w:t xml:space="preserve">    [StringLength(100, MinimumLength = 2, ErrorMessage = "Category must be 2-100 characters.")]</w:t>
        <w:br/>
        <w:t xml:space="preserve">    public string Category { get; set; } = string.Empty;</w:t>
        <w:br/>
        <w:t>}</w:t>
        <w:br/>
      </w:r>
    </w:p>
    <w:p>
      <w:pPr>
        <w:pStyle w:val="Heading2"/>
      </w:pPr>
      <w:r>
        <w:t>File: TechStoreWeb\Models\RevenueRow.cs</w:t>
      </w:r>
    </w:p>
    <w:p>
      <w:pPr>
        <w:pStyle w:val="NoSpacing"/>
      </w:pPr>
      <w:r>
        <w:rPr>
          <w:rFonts w:ascii="Consolas" w:hAnsi="Consolas"/>
          <w:sz w:val="20"/>
        </w:rPr>
        <w:t>namespace TechStoreWeb.Models;</w:t>
        <w:br/>
        <w:br/>
        <w:t>public sealed class RevenueRow</w:t>
        <w:br/>
        <w:t>{</w:t>
        <w:br/>
        <w:t xml:space="preserve">    public int ProductID { get; set; }</w:t>
        <w:br/>
        <w:br/>
        <w:t xml:space="preserve">    public string ProductName { get; set; } = string.Empty;</w:t>
        <w:br/>
        <w:br/>
        <w:t xml:space="preserve">    public string Category { get; set; } = string.Empty;</w:t>
        <w:br/>
        <w:br/>
        <w:t xml:space="preserve">    public decimal GiaTaiHQ { get; set; }</w:t>
        <w:br/>
        <w:br/>
        <w:t xml:space="preserve">    public int SoLuongBan { get; set; }</w:t>
        <w:br/>
        <w:br/>
        <w:t xml:space="preserve">    public decimal DoanhThu { get; set; }</w:t>
        <w:br/>
        <w:br/>
        <w:t xml:space="preserve">    public DateTime? LanBanGanNhat { get; set; }</w:t>
        <w:br/>
        <w:t>}</w:t>
        <w:br/>
      </w:r>
    </w:p>
    <w:p>
      <w:pPr>
        <w:pStyle w:val="Heading2"/>
      </w:pPr>
      <w:r>
        <w:t>File: TechStoreWeb\Models\TransparentJoinRow.cs</w:t>
      </w:r>
    </w:p>
    <w:p>
      <w:pPr>
        <w:pStyle w:val="NoSpacing"/>
      </w:pPr>
      <w:r>
        <w:rPr>
          <w:rFonts w:ascii="Consolas" w:hAnsi="Consolas"/>
          <w:sz w:val="20"/>
        </w:rPr>
        <w:t>namespace TechStoreWeb.Models;</w:t>
        <w:br/>
        <w:br/>
        <w:t>public sealed class TransparentJoinRow</w:t>
        <w:br/>
        <w:t>{</w:t>
        <w:br/>
        <w:t xml:space="preserve">    public int ProductID { get; set; }</w:t>
        <w:br/>
        <w:br/>
        <w:t xml:space="preserve">    public string ProductName { get; set; } = string.Empty;</w:t>
        <w:br/>
        <w:br/>
        <w:t xml:space="preserve">    public decimal HQPrice { get; set; }</w:t>
        <w:br/>
        <w:br/>
        <w:t xml:space="preserve">    public int Quantity { get; set; }</w:t>
        <w:br/>
        <w:br/>
        <w:t xml:space="preserve">    public DateTime SaleDate { get; set; }</w:t>
        <w:br/>
        <w:br/>
        <w:t xml:space="preserve">    public decimal BranchTotal { get; set; }</w:t>
        <w:br/>
        <w:br/>
        <w:t xml:space="preserve">    public decimal RevenueByHQPrice { get; set; }</w:t>
        <w:br/>
        <w:t>}</w:t>
        <w:br/>
      </w:r>
    </w:p>
    <w:p>
      <w:pPr>
        <w:pStyle w:val="Heading2"/>
      </w:pPr>
      <w:r>
        <w:t>File: TechStoreWeb\Models\UpdatePriceResult.cs</w:t>
      </w:r>
    </w:p>
    <w:p>
      <w:pPr>
        <w:pStyle w:val="NoSpacing"/>
      </w:pPr>
      <w:r>
        <w:rPr>
          <w:rFonts w:ascii="Consolas" w:hAnsi="Consolas"/>
          <w:sz w:val="20"/>
        </w:rPr>
        <w:t>namespace TechStoreWeb.Models;</w:t>
        <w:br/>
        <w:br/>
        <w:t>public sealed class UpdatePriceResult</w:t>
        <w:br/>
        <w:t>{</w:t>
        <w:br/>
        <w:t xml:space="preserve">    public bool Success { get; set; }</w:t>
        <w:br/>
        <w:br/>
        <w:t xml:space="preserve">    public string Message { get; set; } = string.Empty;</w:t>
        <w:br/>
        <w:br/>
        <w:t xml:space="preserve">    public decimal? BranchPriceAfterSync { get; set; }</w:t>
        <w:br/>
        <w:br/>
        <w:t xml:space="preserve">    public PriceSyncQueueItem? LatestQueueItem { get; set; }</w:t>
        <w:br/>
        <w:t>}</w:t>
        <w:br/>
      </w:r>
    </w:p>
    <w:p>
      <w:pPr>
        <w:pStyle w:val="Heading2"/>
      </w:pPr>
      <w:r>
        <w:t>File: TechStoreWeb\Pages\Error.cshtml</w:t>
      </w:r>
    </w:p>
    <w:p>
      <w:pPr>
        <w:pStyle w:val="NoSpacing"/>
      </w:pPr>
      <w:r>
        <w:rPr>
          <w:rFonts w:ascii="Consolas" w:hAnsi="Consolas"/>
          <w:sz w:val="20"/>
        </w:rPr>
        <w:t>﻿@page</w:t>
        <w:br/>
        <w:t>@model ErrorModel</w:t>
        <w:br/>
        <w:t>@{</w:t>
        <w:br/>
        <w:t xml:space="preserve">    ViewData["Title"] = "Error";</w:t>
        <w:br/>
        <w:t>}</w:t>
        <w:br/>
        <w:br/>
        <w:t>&lt;h1 class="text-danger"&gt;Error.&lt;/h1&gt;</w:t>
        <w:br/>
        <w:t>&lt;h2 class="text-danger"&gt;An error occurred while processing your request.&lt;/h2&gt;</w:t>
        <w:br/>
        <w:br/>
        <w:t>@if (Model.ShowRequestId)</w:t>
        <w:br/>
        <w:t>{</w:t>
        <w:br/>
        <w:t xml:space="preserve">    &lt;p&gt;</w:t>
        <w:br/>
        <w:t xml:space="preserve">        &lt;strong&gt;Request ID:&lt;/strong&gt; &lt;code&gt;@Model.RequestId&lt;/code&gt;</w:t>
        <w:br/>
        <w:t xml:space="preserve">    &lt;/p&gt;</w:t>
        <w:br/>
        <w:t>}</w:t>
        <w:br/>
        <w:br/>
        <w:t>&lt;h3&gt;Development Mode&lt;/h3&gt;</w:t>
        <w:br/>
        <w:t>&lt;p&gt;</w:t>
        <w:br/>
        <w:t xml:space="preserve">    Swapping to the &lt;strong&gt;Development&lt;/strong&gt; environment displays detailed information about the error that occurred.</w:t>
        <w:br/>
        <w:t>&lt;/p&gt;</w:t>
        <w:br/>
        <w:t>&lt;p&gt;</w:t>
        <w:br/>
        <w:t xml:space="preserve">    &lt;strong&gt;The Development environment shouldn't be enabled for deployed applications.&lt;/strong&gt;</w:t>
        <w:br/>
        <w:t xml:space="preserve">    It can result in displaying sensitive information from exceptions to end users.</w:t>
        <w:br/>
        <w:t xml:space="preserve">    For local debugging, enable the &lt;strong&gt;Development&lt;/strong&gt; environment by setting the &lt;strong&gt;ASPNETCORE_ENVIRONMENT&lt;/strong&gt; environment variable to &lt;strong&gt;Development&lt;/strong&gt;</w:t>
        <w:br/>
        <w:t xml:space="preserve">    and restarting the app.</w:t>
        <w:br/>
        <w:t>&lt;/p&gt;</w:t>
        <w:br/>
      </w:r>
    </w:p>
    <w:p>
      <w:pPr>
        <w:pStyle w:val="Heading2"/>
      </w:pPr>
      <w:r>
        <w:t>File: TechStoreWeb\Pages\Error.cshtml.cs</w:t>
      </w:r>
    </w:p>
    <w:p>
      <w:pPr>
        <w:pStyle w:val="NoSpacing"/>
      </w:pPr>
      <w:r>
        <w:rPr>
          <w:rFonts w:ascii="Consolas" w:hAnsi="Consolas"/>
          <w:sz w:val="20"/>
        </w:rPr>
        <w:t>using System.Diagnostics;</w:t>
        <w:br/>
        <w:t>using Microsoft.AspNetCore.Mvc;</w:t>
        <w:br/>
        <w:t>using Microsoft.AspNetCore.Mvc.RazorPages;</w:t>
        <w:br/>
        <w:br/>
        <w:t>namespace TechStoreWeb.Pages;</w:t>
        <w:br/>
        <w:br/>
        <w:t>[ResponseCache(Duration = 0, Location = ResponseCacheLocation.None, NoStore = true)]</w:t>
        <w:br/>
        <w:t>[IgnoreAntiforgeryToken]</w:t>
        <w:br/>
        <w:t>public class ErrorModel : PageModel</w:t>
        <w:br/>
        <w:t>{</w:t>
        <w:br/>
        <w:t xml:space="preserve">    public string? RequestId { get; set; }</w:t>
        <w:br/>
        <w:br/>
        <w:t xml:space="preserve">    public bool ShowRequestId =&gt; !string.IsNullOrEmpty(RequestId);</w:t>
        <w:br/>
        <w:br/>
        <w:t xml:space="preserve">    private readonly ILogger&lt;ErrorModel&gt; _logger;</w:t>
        <w:br/>
        <w:br/>
        <w:t xml:space="preserve">    public ErrorModel(ILogger&lt;ErrorModel&gt; logger)</w:t>
        <w:br/>
        <w:t xml:space="preserve">    {</w:t>
        <w:br/>
        <w:t xml:space="preserve">        _logger = logger;</w:t>
        <w:br/>
        <w:t xml:space="preserve">    }</w:t>
        <w:br/>
        <w:br/>
        <w:t xml:space="preserve">    public void OnGet()</w:t>
        <w:br/>
        <w:t xml:space="preserve">    {</w:t>
        <w:br/>
        <w:t xml:space="preserve">        RequestId = Activity.Current?.Id ?? HttpContext.TraceIdentifier;</w:t>
        <w:br/>
        <w:t xml:space="preserve">    }</w:t>
        <w:br/>
        <w:t>}</w:t>
        <w:br/>
        <w:br/>
      </w:r>
    </w:p>
    <w:p>
      <w:pPr>
        <w:pStyle w:val="Heading2"/>
      </w:pPr>
      <w:r>
        <w:t>File: TechStoreWeb\Pages\Index.cshtml</w:t>
      </w:r>
    </w:p>
    <w:p>
      <w:pPr>
        <w:pStyle w:val="NoSpacing"/>
      </w:pPr>
      <w:r>
        <w:rPr>
          <w:rFonts w:ascii="Consolas" w:hAnsi="Consolas"/>
          <w:sz w:val="20"/>
        </w:rPr>
        <w:t>﻿@page</w:t>
        <w:br/>
        <w:t>@model IndexModel</w:t>
        <w:br/>
        <w:t>@{</w:t>
        <w:br/>
        <w:t xml:space="preserve">    ViewData["Title"] = "TechStore Control Center";</w:t>
        <w:br/>
        <w:t>}</w:t>
        <w:br/>
        <w:br/>
        <w:t>@if (!string.IsNullOrWhiteSpace(Model.StatusMessage))</w:t>
        <w:br/>
        <w:t>{</w:t>
        <w:br/>
        <w:t xml:space="preserve">    &lt;div class="alert alert-info"&gt;@Model.StatusMessage&lt;/div&gt;</w:t>
        <w:br/>
        <w:t>}</w:t>
        <w:br/>
        <w:br/>
        <w:t>@if (!string.IsNullOrWhiteSpace(Model.ErrorMessage))</w:t>
        <w:br/>
        <w:t>{</w:t>
        <w:br/>
        <w:t xml:space="preserve">    &lt;div class="alert alert-danger"&gt;@Model.ErrorMessage&lt;/div&gt;</w:t>
        <w:br/>
        <w:t>}</w:t>
        <w:br/>
        <w:br/>
        <w:t>&lt;section class="hero-panel mb-4"&gt;</w:t>
        <w:br/>
        <w:t xml:space="preserve">    &lt;div&gt;</w:t>
        <w:br/>
        <w:t xml:space="preserve">        &lt;p class="hero-eyebrow mb-2"&gt;Distributed Retail Platform&lt;/p&gt;</w:t>
        <w:br/>
        <w:t xml:space="preserve">        &lt;h1 class="hero-title mb-2"&gt;TechStore Control Center&lt;/h1&gt;</w:t>
        <w:br/>
        <w:t xml:space="preserve">        &lt;p class="hero-subtitle mb-0"&gt;</w:t>
        <w:br/>
        <w:t xml:space="preserve">            SQL Server (HQ) and MySQL (Branch) are integrated through Linked Server and OPENQUERY without full migration.</w:t>
        <w:br/>
        <w:t xml:space="preserve">        &lt;/p&gt;</w:t>
        <w:br/>
        <w:t xml:space="preserve">    &lt;/div&gt;</w:t>
        <w:br/>
        <w:t xml:space="preserve">    &lt;div class="hero-badges"&gt;</w:t>
        <w:br/>
        <w:t xml:space="preserve">        &lt;span class="env-badge"&gt;HQ: SQL Server&lt;/span&gt;</w:t>
        <w:br/>
        <w:t xml:space="preserve">        &lt;span class="env-badge"&gt;Branch: MySQL&lt;/span&gt;</w:t>
        <w:br/>
        <w:t xml:space="preserve">        &lt;span class="env-badge @(Model.Snapshot.LinkedServerHealthy ? "ok" : "bad")"&gt;</w:t>
        <w:br/>
        <w:t xml:space="preserve">            Link: @(Model.Snapshot.LinkedServerHealthy ? "Healthy" : "Failed")</w:t>
        <w:br/>
        <w:t xml:space="preserve">        &lt;/span&gt;</w:t>
        <w:br/>
        <w:t xml:space="preserve">    &lt;/div&gt;</w:t>
        <w:br/>
        <w:t>&lt;/section&gt;</w:t>
        <w:br/>
        <w:br/>
        <w:t>&lt;section class="row g-3 mb-4"&gt;</w:t>
        <w:br/>
        <w:t xml:space="preserve">    &lt;div class="col-md-3"&gt;</w:t>
        <w:br/>
        <w:t xml:space="preserve">        &lt;div class="metric-card"&gt;</w:t>
        <w:br/>
        <w:t xml:space="preserve">            &lt;div class="metric-label"&gt;HQ Products&lt;/div&gt;</w:t>
        <w:br/>
        <w:t xml:space="preserve">            &lt;div class="metric-value"&gt;@Model.Snapshot.HqProductCount&lt;/div&gt;</w:t>
        <w:br/>
        <w:t xml:space="preserve">        &lt;/div&gt;</w:t>
        <w:br/>
        <w:t xml:space="preserve">    &lt;/div&gt;</w:t>
        <w:br/>
        <w:t xml:space="preserve">    &lt;div class="col-md-3"&gt;</w:t>
        <w:br/>
        <w:t xml:space="preserve">        &lt;div class="metric-card"&gt;</w:t>
        <w:br/>
        <w:t xml:space="preserve">            &lt;div class="metric-label"&gt;Branch Products&lt;/div&gt;</w:t>
        <w:br/>
        <w:t xml:space="preserve">            &lt;div class="metric-value"&gt;@Model.Snapshot.BranchProductCount&lt;/div&gt;</w:t>
        <w:br/>
        <w:t xml:space="preserve">        &lt;/div&gt;</w:t>
        <w:br/>
        <w:t xml:space="preserve">    &lt;/div&gt;</w:t>
        <w:br/>
        <w:t xml:space="preserve">    &lt;div class="col-md-3"&gt;</w:t>
        <w:br/>
        <w:t xml:space="preserve">        &lt;div class="metric-card"&gt;</w:t>
        <w:br/>
        <w:t xml:space="preserve">            &lt;div class="metric-label"&gt;Branch Invoices&lt;/div&gt;</w:t>
        <w:br/>
        <w:t xml:space="preserve">            &lt;div class="metric-value"&gt;@Model.Snapshot.BranchInvoiceCount&lt;/div&gt;</w:t>
        <w:br/>
        <w:t xml:space="preserve">        &lt;/div&gt;</w:t>
        <w:br/>
        <w:t xml:space="preserve">    &lt;/div&gt;</w:t>
        <w:br/>
        <w:t xml:space="preserve">    &lt;div class="col-md-3"&gt;</w:t>
        <w:br/>
        <w:t xml:space="preserve">        &lt;div class="metric-card"&gt;</w:t>
        <w:br/>
        <w:t xml:space="preserve">            &lt;div class="metric-label"&gt;Queue (P/S/E)&lt;/div&gt;</w:t>
        <w:br/>
        <w:t xml:space="preserve">            &lt;div class="metric-value"&gt;@Model.Snapshot.QueuePendingCount / @Model.Snapshot.QueueSuccessCount / @Model.Snapshot.QueueErrorCount&lt;/div&gt;</w:t>
        <w:br/>
        <w:t xml:space="preserve">        &lt;/div&gt;</w:t>
        <w:br/>
        <w:t xml:space="preserve">    &lt;/div&gt;</w:t>
        <w:br/>
        <w:t>&lt;/section&gt;</w:t>
        <w:br/>
        <w:br/>
        <w:t>&lt;div class="row g-3"&gt;</w:t>
        <w:br/>
        <w:t xml:space="preserve">    &lt;div class="col-md-6 col-lg-4"&gt;</w:t>
        <w:br/>
        <w:t xml:space="preserve">        &lt;div class="glass-card h-100 p-4 card-lift"&gt;</w:t>
        <w:br/>
        <w:t xml:space="preserve">            &lt;h5 class="mb-2"&gt;Product CRUD&lt;/h5&gt;</w:t>
        <w:br/>
        <w:t xml:space="preserve">            &lt;p class="text-muted mb-3"&gt;Add, edit, delete products with field constraints and branch mirror handling.&lt;/p&gt;</w:t>
        <w:br/>
        <w:t xml:space="preserve">            &lt;a class="btn btn-brand" asp-page="/Products/Index"&gt;Open Products&lt;/a&gt;</w:t>
        <w:br/>
        <w:t xml:space="preserve">        &lt;/div&gt;</w:t>
        <w:br/>
        <w:t xml:space="preserve">    &lt;/div&gt;</w:t>
        <w:br/>
        <w:br/>
        <w:t xml:space="preserve">    &lt;div class="col-md-6 col-lg-4"&gt;</w:t>
        <w:br/>
        <w:t xml:space="preserve">        &lt;div class="glass-card h-100 p-4 card-lift"&gt;</w:t>
        <w:br/>
        <w:t xml:space="preserve">            &lt;h5 class="mb-2"&gt;Distributed Evidence&lt;/h5&gt;</w:t>
        <w:br/>
        <w:t xml:space="preserve">            &lt;p class="text-muted mb-3"&gt;Show transparent JOIN output, linked status, and queue telemetry.&lt;/p&gt;</w:t>
        <w:br/>
        <w:t xml:space="preserve">            &lt;a class="btn btn-brand" asp-page="/Distributed/Evidence"&gt;Open Evidence&lt;/a&gt;</w:t>
        <w:br/>
        <w:t xml:space="preserve">        &lt;/div&gt;</w:t>
        <w:br/>
        <w:t xml:space="preserve">    &lt;/div&gt;</w:t>
        <w:br/>
        <w:br/>
        <w:t xml:space="preserve">    &lt;div class="col-md-6 col-lg-4"&gt;</w:t>
        <w:br/>
        <w:t xml:space="preserve">        &lt;div class="glass-card h-100 p-4 card-lift"&gt;</w:t>
        <w:br/>
        <w:t xml:space="preserve">            &lt;h5 class="mb-2"&gt;Revenue Report&lt;/h5&gt;</w:t>
        <w:br/>
        <w:t xml:space="preserve">            &lt;p class="text-muted mb-3"&gt;Run integrated revenue reporting with DateTime normalization and filters.&lt;/p&gt;</w:t>
        <w:br/>
        <w:t xml:space="preserve">            &lt;a class="btn btn-brand" asp-page="/Reports/Revenue"&gt;Open Revenue&lt;/a&gt;</w:t>
        <w:br/>
        <w:t xml:space="preserve">        &lt;/div&gt;</w:t>
        <w:br/>
        <w:t xml:space="preserve">    &lt;/div&gt;</w:t>
        <w:br/>
        <w:br/>
        <w:t xml:space="preserve">    &lt;div class="col-md-6 col-lg-4"&gt;</w:t>
        <w:br/>
        <w:t xml:space="preserve">        &lt;div class="glass-card h-100 p-4 card-lift"&gt;</w:t>
        <w:br/>
        <w:t xml:space="preserve">            &lt;h5 class="mb-2"&gt;Price Sync Demo&lt;/h5&gt;</w:t>
        <w:br/>
        <w:t xml:space="preserve">            &lt;p class="text-muted mb-3"&gt;Update HQ price, process queue, and verify branch update live.&lt;/p&gt;</w:t>
        <w:br/>
        <w:t xml:space="preserve">            &lt;a class="btn btn-brand" asp-page="/Products/UpdatePrice"&gt;Open Sync Demo&lt;/a&gt;</w:t>
        <w:br/>
        <w:t xml:space="preserve">        &lt;/div&gt;</w:t>
        <w:br/>
        <w:t xml:space="preserve">    &lt;/div&gt;</w:t>
        <w:br/>
        <w:br/>
        <w:t xml:space="preserve">    &lt;div class="col-md-6 col-lg-4"&gt;</w:t>
        <w:br/>
        <w:t xml:space="preserve">        &lt;div class="glass-card h-100 p-4 card-lift"&gt;</w:t>
        <w:br/>
        <w:t xml:space="preserve">            &lt;h5 class="mb-2"&gt;Branch Invoices&lt;/h5&gt;</w:t>
        <w:br/>
        <w:t xml:space="preserve">            &lt;p class="text-muted mb-3"&gt;Read MySQL invoices directly from HQ through OPENQUERY.&lt;/p&gt;</w:t>
        <w:br/>
        <w:t xml:space="preserve">            &lt;a class="btn btn-brand" asp-page="/Invoices/Index"&gt;Open Invoices&lt;/a&gt;</w:t>
        <w:br/>
        <w:t xml:space="preserve">        &lt;/div&gt;</w:t>
        <w:br/>
        <w:t xml:space="preserve">    &lt;/div&gt;</w:t>
        <w:br/>
        <w:br/>
        <w:t xml:space="preserve">    &lt;div class="col-md-6 col-lg-4"&gt;</w:t>
        <w:br/>
        <w:t xml:space="preserve">        &lt;div class="glass-card h-100 p-4 card-lift"&gt;</w:t>
        <w:br/>
        <w:t xml:space="preserve">            &lt;h5 class="mb-2"&gt;Data Contracts&lt;/h5&gt;</w:t>
        <w:br/>
        <w:t xml:space="preserve">            &lt;p class="text-muted mb-3"&gt;Field constraints and type compatibility mapping between two DBMSs.&lt;/p&gt;</w:t>
        <w:br/>
        <w:t xml:space="preserve">            &lt;a class="btn btn-brand" asp-page="/Distributed/DataContracts"&gt;Open Contracts&lt;/a&gt;</w:t>
        <w:br/>
        <w:t xml:space="preserve">        &lt;/div&gt;</w:t>
        <w:br/>
        <w:t xml:space="preserve">    &lt;/div&gt;</w:t>
        <w:br/>
        <w:t>&lt;/div&gt;</w:t>
        <w:br/>
      </w:r>
    </w:p>
    <w:p>
      <w:pPr>
        <w:pStyle w:val="Heading2"/>
      </w:pPr>
      <w:r>
        <w:t>File: TechStoreWeb\Pages\Index.cshtml.cs</w:t>
      </w:r>
    </w:p>
    <w:p>
      <w:pPr>
        <w:pStyle w:val="NoSpacing"/>
      </w:pPr>
      <w:r>
        <w:rPr>
          <w:rFonts w:ascii="Consolas" w:hAnsi="Consolas"/>
          <w:sz w:val="20"/>
        </w:rPr>
        <w:t>using Microsoft.AspNetCore.Mvc;</w:t>
        <w:br/>
        <w:t>using Microsoft.AspNetCore.Mvc.RazorPages;</w:t>
        <w:br/>
        <w:t>using TechStoreWeb.Models;</w:t>
        <w:br/>
        <w:t>using TechStoreWeb.Services;</w:t>
        <w:br/>
        <w:br/>
        <w:t>namespace TechStoreWeb.Pages;</w:t>
        <w:br/>
        <w:br/>
        <w:t>public class IndexModel : PageModel</w:t>
        <w:br/>
        <w:t>{</w:t>
        <w:br/>
        <w:t xml:space="preserve">    private readonly TechStoreRepository _repository;</w:t>
        <w:br/>
        <w:br/>
        <w:t xml:space="preserve">    public IndexModel(TechStoreRepository repository)</w:t>
        <w:br/>
        <w:t xml:space="preserve">    {</w:t>
        <w:br/>
        <w:t xml:space="preserve">        _repository = repository;</w:t>
        <w:br/>
        <w:t xml:space="preserve">    }</w:t>
        <w:br/>
        <w:br/>
        <w:t xml:space="preserve">    [TempData]</w:t>
        <w:br/>
        <w:t xml:space="preserve">    public string? StatusMessage { get; set; }</w:t>
        <w:br/>
        <w:br/>
        <w:t xml:space="preserve">    public IntegrationSnapshot Snapshot { get; private set; } = new();</w:t>
        <w:br/>
        <w:br/>
        <w:t xml:space="preserve">    public string? ErrorMessage { get; private set; }</w:t>
        <w:br/>
        <w:br/>
        <w:t xml:space="preserve">    public async Task OnGetAsync()</w:t>
        <w:br/>
        <w:t xml:space="preserve">    {</w:t>
        <w:br/>
        <w:t xml:space="preserve">        try</w:t>
        <w:br/>
        <w:t xml:space="preserve">        {</w:t>
        <w:br/>
        <w:t xml:space="preserve">            Snapshot = await _repository.GetIntegrationSnapshotAsync();</w:t>
        <w:br/>
        <w:t xml:space="preserve">        }</w:t>
        <w:br/>
        <w:t xml:space="preserve">        catch (Exception ex)</w:t>
        <w:br/>
        <w:t xml:space="preserve">        {</w:t>
        <w:br/>
        <w:t xml:space="preserve">            ErrorMessage = ex.Message;</w:t>
        <w:br/>
        <w:t xml:space="preserve">        }</w:t>
        <w:br/>
        <w:t xml:space="preserve">    }</w:t>
        <w:br/>
        <w:t>}</w:t>
        <w:br/>
      </w:r>
    </w:p>
    <w:p>
      <w:pPr>
        <w:pStyle w:val="Heading2"/>
      </w:pPr>
      <w:r>
        <w:t>File: TechStoreWeb\Pages\Privacy.cshtml</w:t>
      </w:r>
    </w:p>
    <w:p>
      <w:pPr>
        <w:pStyle w:val="NoSpacing"/>
      </w:pPr>
      <w:r>
        <w:rPr>
          <w:rFonts w:ascii="Consolas" w:hAnsi="Consolas"/>
          <w:sz w:val="20"/>
        </w:rPr>
        <w:t>﻿@page</w:t>
        <w:br/>
        <w:t>@model PrivacyModel</w:t>
        <w:br/>
        <w:t>@{</w:t>
        <w:br/>
        <w:t xml:space="preserve">    ViewData["Title"] = "Privacy Policy";</w:t>
        <w:br/>
        <w:t>}</w:t>
        <w:br/>
        <w:t>&lt;h1&gt;@ViewData["Title"]&lt;/h1&gt;</w:t>
        <w:br/>
        <w:br/>
        <w:t>&lt;p&gt;Use this page to detail your site's privacy policy.&lt;/p&gt;</w:t>
        <w:br/>
      </w:r>
    </w:p>
    <w:p>
      <w:pPr>
        <w:pStyle w:val="Heading2"/>
      </w:pPr>
      <w:r>
        <w:t>File: TechStoreWeb\Pages\Privacy.cshtml.cs</w:t>
      </w:r>
    </w:p>
    <w:p>
      <w:pPr>
        <w:pStyle w:val="NoSpacing"/>
      </w:pPr>
      <w:r>
        <w:rPr>
          <w:rFonts w:ascii="Consolas" w:hAnsi="Consolas"/>
          <w:sz w:val="20"/>
        </w:rPr>
        <w:t>﻿using Microsoft.AspNetCore.Mvc;</w:t>
        <w:br/>
        <w:t>using Microsoft.AspNetCore.Mvc.RazorPages;</w:t>
        <w:br/>
        <w:br/>
        <w:t>namespace TechStoreWeb.Pages;</w:t>
        <w:br/>
        <w:br/>
        <w:t>public class PrivacyModel : PageModel</w:t>
        <w:br/>
        <w:t>{</w:t>
        <w:br/>
        <w:t xml:space="preserve">    private readonly ILogger&lt;PrivacyModel&gt; _logger;</w:t>
        <w:br/>
        <w:br/>
        <w:t xml:space="preserve">    public PrivacyModel(ILogger&lt;PrivacyModel&gt; logger)</w:t>
        <w:br/>
        <w:t xml:space="preserve">    {</w:t>
        <w:br/>
        <w:t xml:space="preserve">        _logger = logger;</w:t>
        <w:br/>
        <w:t xml:space="preserve">    }</w:t>
        <w:br/>
        <w:br/>
        <w:t xml:space="preserve">    public void OnGet()</w:t>
        <w:br/>
        <w:t xml:space="preserve">    {</w:t>
        <w:br/>
        <w:t xml:space="preserve">    }</w:t>
        <w:br/>
        <w:t>}</w:t>
        <w:br/>
        <w:br/>
      </w:r>
    </w:p>
    <w:p>
      <w:pPr>
        <w:pStyle w:val="Heading2"/>
      </w:pPr>
      <w:r>
        <w:t>File: TechStoreWeb\Pages\_ViewImports.cshtml</w:t>
      </w:r>
    </w:p>
    <w:p>
      <w:pPr>
        <w:pStyle w:val="NoSpacing"/>
      </w:pPr>
      <w:r>
        <w:rPr>
          <w:rFonts w:ascii="Consolas" w:hAnsi="Consolas"/>
          <w:sz w:val="20"/>
        </w:rPr>
        <w:t>﻿@using TechStoreWeb</w:t>
        <w:br/>
        <w:t>@namespace TechStoreWeb.Pages</w:t>
        <w:br/>
        <w:t>@addTagHelper *, Microsoft.AspNetCore.Mvc.TagHelpers</w:t>
        <w:br/>
      </w:r>
    </w:p>
    <w:p>
      <w:pPr>
        <w:pStyle w:val="Heading2"/>
      </w:pPr>
      <w:r>
        <w:t>File: TechStoreWeb\Pages\_ViewStart.cshtml</w:t>
      </w:r>
    </w:p>
    <w:p>
      <w:pPr>
        <w:pStyle w:val="NoSpacing"/>
      </w:pPr>
      <w:r>
        <w:rPr>
          <w:rFonts w:ascii="Consolas" w:hAnsi="Consolas"/>
          <w:sz w:val="20"/>
        </w:rPr>
        <w:t>﻿@{</w:t>
        <w:br/>
        <w:t xml:space="preserve">    Layout = "_Layout";</w:t>
        <w:br/>
        <w:t>}</w:t>
        <w:br/>
      </w:r>
    </w:p>
    <w:p>
      <w:pPr>
        <w:pStyle w:val="Heading2"/>
      </w:pPr>
      <w:r>
        <w:t>File: TechStoreWeb\Pages\Distributed\DataContracts.cshtml</w:t>
      </w:r>
    </w:p>
    <w:p>
      <w:pPr>
        <w:pStyle w:val="NoSpacing"/>
      </w:pPr>
      <w:r>
        <w:rPr>
          <w:rFonts w:ascii="Consolas" w:hAnsi="Consolas"/>
          <w:sz w:val="20"/>
        </w:rPr>
        <w:t>@page</w:t>
        <w:br/>
        <w:t>@{</w:t>
        <w:br/>
        <w:t xml:space="preserve">    ViewData["Title"] = "Data Contracts";</w:t>
        <w:br/>
        <w:t>}</w:t>
        <w:br/>
        <w:br/>
        <w:t>&lt;div class="page-head mb-4"&gt;</w:t>
        <w:br/>
        <w:t xml:space="preserve">    &lt;h2&gt;Data Contract and Constraint Mapping&lt;/h2&gt;</w:t>
        <w:br/>
        <w:t xml:space="preserve">    &lt;p&gt;Field constraints and type normalization applied between SQL Server and MySQL.&lt;/p&gt;</w:t>
        <w:br/>
        <w:t>&lt;/div&gt;</w:t>
        <w:br/>
        <w:br/>
        <w:t>&lt;div class="glass-card p-4 mb-3"&gt;</w:t>
        <w:br/>
        <w:t xml:space="preserve">    &lt;h4&gt;SQL Server (HQ) - SanPham&lt;/h4&gt;</w:t>
        <w:br/>
        <w:t xml:space="preserve">    &lt;ul class="mb-0"&gt;</w:t>
        <w:br/>
        <w:t xml:space="preserve">        &lt;li&gt;ProductID: INT IDENTITY PRIMARY KEY&lt;/li&gt;</w:t>
        <w:br/>
        <w:t xml:space="preserve">        &lt;li&gt;ProductName: NVARCHAR(200) NOT NULL&lt;/li&gt;</w:t>
        <w:br/>
        <w:t xml:space="preserve">        &lt;li&gt;Price: DECIMAL(18,2) CHECK (Price &amp;gt;= 0)&lt;/li&gt;</w:t>
        <w:br/>
        <w:t xml:space="preserve">        &lt;li&gt;Category: NVARCHAR(100) NOT NULL&lt;/li&gt;</w:t>
        <w:br/>
        <w:t xml:space="preserve">    &lt;/ul&gt;</w:t>
        <w:br/>
        <w:t>&lt;/div&gt;</w:t>
        <w:br/>
        <w:br/>
        <w:t>&lt;div class="glass-card p-4 mb-3"&gt;</w:t>
        <w:br/>
        <w:t xml:space="preserve">    &lt;h4&gt;MySQL (Branch) - SanPham/HoaDon&lt;/h4&gt;</w:t>
        <w:br/>
        <w:t xml:space="preserve">    &lt;ul class="mb-0"&gt;</w:t>
        <w:br/>
        <w:t xml:space="preserve">        &lt;li&gt;SanPham.Price: DECIMAL(18,2) NOT NULL&lt;/li&gt;</w:t>
        <w:br/>
        <w:t xml:space="preserve">        &lt;li&gt;HoaDon.SaleDate: DATETIME (cast to DATETIME2 in SQL Server queries)&lt;/li&gt;</w:t>
        <w:br/>
        <w:t xml:space="preserve">        &lt;li&gt;HoaDon.Total: DECIMAL(18,2) (cast and aggregated in HQ report)&lt;/li&gt;</w:t>
        <w:br/>
        <w:t xml:space="preserve">        &lt;li&gt;HoaDon.Quantity: INT CHECK (Quantity &amp;gt; 0)&lt;/li&gt;</w:t>
        <w:br/>
        <w:t xml:space="preserve">    &lt;/ul&gt;</w:t>
        <w:br/>
        <w:t>&lt;/div&gt;</w:t>
        <w:br/>
        <w:br/>
        <w:t>&lt;div class="glass-card p-4"&gt;</w:t>
        <w:br/>
        <w:t xml:space="preserve">    &lt;h4&gt;Normalization Rules in Query Layer&lt;/h4&gt;</w:t>
        <w:br/>
        <w:t xml:space="preserve">    &lt;ul class="mb-0"&gt;</w:t>
        <w:br/>
        <w:t xml:space="preserve">        &lt;li&gt;CAST(SaleDate AS DATETIME2(0)) to align SQL Server and MySQL datetime behavior.&lt;/li&gt;</w:t>
        <w:br/>
        <w:t xml:space="preserve">        &lt;li&gt;CAST(Total AS DECIMAL(18,2)) to prevent precision mismatch.&lt;/li&gt;</w:t>
        <w:br/>
        <w:t xml:space="preserve">        &lt;li&gt;CAST(ProductID, Quantity AS INT) before joins and aggregations.&lt;/li&gt;</w:t>
        <w:br/>
        <w:t xml:space="preserve">    &lt;/ul&gt;</w:t>
        <w:br/>
        <w:t>&lt;/div&gt;</w:t>
        <w:br/>
      </w:r>
    </w:p>
    <w:p>
      <w:pPr>
        <w:pStyle w:val="Heading2"/>
      </w:pPr>
      <w:r>
        <w:t>File: TechStoreWeb\Pages\Distributed\Evidence.cshtml</w:t>
      </w:r>
    </w:p>
    <w:p>
      <w:pPr>
        <w:pStyle w:val="NoSpacing"/>
      </w:pPr>
      <w:r>
        <w:rPr>
          <w:rFonts w:ascii="Consolas" w:hAnsi="Consolas"/>
          <w:sz w:val="20"/>
        </w:rPr>
        <w:t>@page</w:t>
        <w:br/>
        <w:t>@model TechStoreWeb.Pages.Distributed.EvidenceModel</w:t>
        <w:br/>
        <w:t>@{</w:t>
        <w:br/>
        <w:t xml:space="preserve">    ViewData["Title"] = "Distributed Evidence";</w:t>
        <w:br/>
        <w:t>}</w:t>
        <w:br/>
        <w:br/>
        <w:t>&lt;div class="page-head mb-4"&gt;</w:t>
        <w:br/>
        <w:t xml:space="preserve">    &lt;h2&gt;Distributed Database Evidence&lt;/h2&gt;</w:t>
        <w:br/>
        <w:t xml:space="preserve">    &lt;p&gt;Direct proof that this demo integrates SQL Server HQ and MySQL Branch without full migration.&lt;/p&gt;</w:t>
        <w:br/>
        <w:t>&lt;/div&gt;</w:t>
        <w:br/>
        <w:br/>
        <w:t>@if (!string.IsNullOrWhiteSpace(Model.ErrorMessage))</w:t>
        <w:br/>
        <w:t>{</w:t>
        <w:br/>
        <w:t xml:space="preserve">    &lt;div class="alert alert-danger"&gt;@Model.ErrorMessage&lt;/div&gt;</w:t>
        <w:br/>
        <w:t>}</w:t>
        <w:br/>
        <w:br/>
        <w:t>&lt;div class="row g-3 mb-4"&gt;</w:t>
        <w:br/>
        <w:t xml:space="preserve">    &lt;div class="col-md-3"&gt;</w:t>
        <w:br/>
        <w:t xml:space="preserve">        &lt;div class="metric-card"&gt;</w:t>
        <w:br/>
        <w:t xml:space="preserve">            &lt;div class="metric-label"&gt;Linked Server&lt;/div&gt;</w:t>
        <w:br/>
        <w:t xml:space="preserve">            &lt;div class="metric-value @(Model.Snapshot.LinkedServerHealthy ? "ok" : "bad")"&gt;@(Model.Snapshot.LinkedServerHealthy ? "Healthy" : "Failed")&lt;/div&gt;</w:t>
        <w:br/>
        <w:t xml:space="preserve">        &lt;/div&gt;</w:t>
        <w:br/>
        <w:t xml:space="preserve">    &lt;/div&gt;</w:t>
        <w:br/>
        <w:t xml:space="preserve">    &lt;div class="col-md-3"&gt;</w:t>
        <w:br/>
        <w:t xml:space="preserve">        &lt;div class="metric-card"&gt;</w:t>
        <w:br/>
        <w:t xml:space="preserve">            &lt;div class="metric-label"&gt;HQ Products&lt;/div&gt;</w:t>
        <w:br/>
        <w:t xml:space="preserve">            &lt;div class="metric-value"&gt;@Model.Snapshot.HqProductCount&lt;/div&gt;</w:t>
        <w:br/>
        <w:t xml:space="preserve">        &lt;/div&gt;</w:t>
        <w:br/>
        <w:t xml:space="preserve">    &lt;/div&gt;</w:t>
        <w:br/>
        <w:t xml:space="preserve">    &lt;div class="col-md-3"&gt;</w:t>
        <w:br/>
        <w:t xml:space="preserve">        &lt;div class="metric-card"&gt;</w:t>
        <w:br/>
        <w:t xml:space="preserve">            &lt;div class="metric-label"&gt;Branch Products&lt;/div&gt;</w:t>
        <w:br/>
        <w:t xml:space="preserve">            &lt;div class="metric-value"&gt;@Model.Snapshot.BranchProductCount&lt;/div&gt;</w:t>
        <w:br/>
        <w:t xml:space="preserve">        &lt;/div&gt;</w:t>
        <w:br/>
        <w:t xml:space="preserve">    &lt;/div&gt;</w:t>
        <w:br/>
        <w:t xml:space="preserve">    &lt;div class="col-md-3"&gt;</w:t>
        <w:br/>
        <w:t xml:space="preserve">        &lt;div class="metric-card"&gt;</w:t>
        <w:br/>
        <w:t xml:space="preserve">            &lt;div class="metric-label"&gt;Branch Invoices&lt;/div&gt;</w:t>
        <w:br/>
        <w:t xml:space="preserve">            &lt;div class="metric-value"&gt;@Model.Snapshot.BranchInvoiceCount&lt;/div&gt;</w:t>
        <w:br/>
        <w:t xml:space="preserve">        &lt;/div&gt;</w:t>
        <w:br/>
        <w:t xml:space="preserve">    &lt;/div&gt;</w:t>
        <w:br/>
        <w:t>&lt;/div&gt;</w:t>
        <w:br/>
        <w:br/>
        <w:t>&lt;div class="row g-3 mb-4"&gt;</w:t>
        <w:br/>
        <w:t xml:space="preserve">    &lt;div class="col-md-4"&gt;</w:t>
        <w:br/>
        <w:t xml:space="preserve">        &lt;div class="metric-card"&gt;</w:t>
        <w:br/>
        <w:t xml:space="preserve">            &lt;div class="metric-label"&gt;Queue Pending&lt;/div&gt;</w:t>
        <w:br/>
        <w:t xml:space="preserve">            &lt;div class="metric-value"&gt;@Model.Snapshot.QueuePendingCount&lt;/div&gt;</w:t>
        <w:br/>
        <w:t xml:space="preserve">        &lt;/div&gt;</w:t>
        <w:br/>
        <w:t xml:space="preserve">    &lt;/div&gt;</w:t>
        <w:br/>
        <w:t xml:space="preserve">    &lt;div class="col-md-4"&gt;</w:t>
        <w:br/>
        <w:t xml:space="preserve">        &lt;div class="metric-card"&gt;</w:t>
        <w:br/>
        <w:t xml:space="preserve">            &lt;div class="metric-label"&gt;Queue Success&lt;/div&gt;</w:t>
        <w:br/>
        <w:t xml:space="preserve">            &lt;div class="metric-value ok"&gt;@Model.Snapshot.QueueSuccessCount&lt;/div&gt;</w:t>
        <w:br/>
        <w:t xml:space="preserve">        &lt;/div&gt;</w:t>
        <w:br/>
        <w:t xml:space="preserve">    &lt;/div&gt;</w:t>
        <w:br/>
        <w:t xml:space="preserve">    &lt;div class="col-md-4"&gt;</w:t>
        <w:br/>
        <w:t xml:space="preserve">        &lt;div class="metric-card"&gt;</w:t>
        <w:br/>
        <w:t xml:space="preserve">            &lt;div class="metric-label"&gt;Queue Error&lt;/div&gt;</w:t>
        <w:br/>
        <w:t xml:space="preserve">            &lt;div class="metric-value bad"&gt;@Model.Snapshot.QueueErrorCount&lt;/div&gt;</w:t>
        <w:br/>
        <w:t xml:space="preserve">        &lt;/div&gt;</w:t>
        <w:br/>
        <w:t xml:space="preserve">    &lt;/div&gt;</w:t>
        <w:br/>
        <w:t>&lt;/div&gt;</w:t>
        <w:br/>
        <w:br/>
        <w:t>@if (!string.IsNullOrWhiteSpace(Model.Snapshot.LinkedServerError))</w:t>
        <w:br/>
        <w:t>{</w:t>
        <w:br/>
        <w:t xml:space="preserve">    &lt;div class="alert alert-warning"&gt;Linked Server detail: @Model.Snapshot.LinkedServerError&lt;/div&gt;</w:t>
        <w:br/>
        <w:t>}</w:t>
        <w:br/>
        <w:br/>
        <w:t>&lt;div class="glass-card p-4 mb-4"&gt;</w:t>
        <w:br/>
        <w:t xml:space="preserve">    &lt;h4 class="mb-3"&gt;Transparent JOIN Query (Requirement #2)&lt;/h4&gt;</w:t>
        <w:br/>
        <w:t xml:space="preserve">    &lt;pre class="sql-box mb-0"&gt;SELECT p.ProductID, p.ProductName, p.Price, h.Quantity, CAST(h.SaleDate AS DATETIME2(0)) AS SaleDate, h.Total</w:t>
        <w:br/>
        <w:t>FROM TechStore_HQ.dbo.SanPham p</w:t>
        <w:br/>
        <w:t>JOIN OPENQUERY(MYSQL,</w:t>
        <w:br/>
        <w:t>'    SELECT ProductID, Quantity, SaleDate, Total</w:t>
        <w:br/>
        <w:t xml:space="preserve">     FROM TechStore_Branch.HoaDon') h</w:t>
        <w:br/>
        <w:t xml:space="preserve">    ON p.ProductID = CAST(h.ProductID AS INT);&lt;/pre&gt;</w:t>
        <w:br/>
        <w:t>&lt;/div&gt;</w:t>
        <w:br/>
        <w:br/>
        <w:t>&lt;form method="get" class="row g-3 mb-3"&gt;</w:t>
        <w:br/>
        <w:t xml:space="preserve">    &lt;div class="col-md-3"&gt;</w:t>
        <w:br/>
        <w:t xml:space="preserve">        &lt;label asp-for="FromDate" class="form-label"&gt;From Date&lt;/label&gt;</w:t>
        <w:br/>
        <w:t xml:space="preserve">        &lt;input asp-for="FromDate" class="form-control" type="date" /&gt;</w:t>
        <w:br/>
        <w:t xml:space="preserve">    &lt;/div&gt;</w:t>
        <w:br/>
        <w:t xml:space="preserve">    &lt;div class="col-md-3"&gt;</w:t>
        <w:br/>
        <w:t xml:space="preserve">        &lt;label asp-for="ToDate" class="form-label"&gt;To Date&lt;/label&gt;</w:t>
        <w:br/>
        <w:t xml:space="preserve">        &lt;input asp-for="ToDate" class="form-control" type="date" /&gt;</w:t>
        <w:br/>
        <w:t xml:space="preserve">    &lt;/div&gt;</w:t>
        <w:br/>
        <w:t xml:space="preserve">    &lt;div class="col-md-3 d-flex align-items-end"&gt;</w:t>
        <w:br/>
        <w:t xml:space="preserve">        &lt;button class="btn btn-brand" type="submit"&gt;Filter JOIN Result&lt;/button&gt;</w:t>
        <w:br/>
        <w:t xml:space="preserve">    &lt;/div&gt;</w:t>
        <w:br/>
        <w:t>&lt;/form&gt;</w:t>
        <w:br/>
        <w:br/>
        <w:t>&lt;div class="table-responsive"&gt;</w:t>
        <w:br/>
        <w:t xml:space="preserve">    &lt;table class="table table-striped table-hover align-middle"&gt;</w:t>
        <w:br/>
        <w:t xml:space="preserve">        &lt;thead class="table-dark"&gt;</w:t>
        <w:br/>
        <w:t xml:space="preserve">            &lt;tr&gt;</w:t>
        <w:br/>
        <w:t xml:space="preserve">                &lt;th&gt;ProductID&lt;/th&gt;</w:t>
        <w:br/>
        <w:t xml:space="preserve">                &lt;th&gt;ProductName&lt;/th&gt;</w:t>
        <w:br/>
        <w:t xml:space="preserve">                &lt;th class="text-end"&gt;HQPrice&lt;/th&gt;</w:t>
        <w:br/>
        <w:t xml:space="preserve">                &lt;th class="text-end"&gt;Quantity&lt;/th&gt;</w:t>
        <w:br/>
        <w:t xml:space="preserve">                &lt;th&gt;SaleDate&lt;/th&gt;</w:t>
        <w:br/>
        <w:t xml:space="preserve">                &lt;th class="text-end"&gt;BranchTotal&lt;/th&gt;</w:t>
        <w:br/>
        <w:t xml:space="preserve">                &lt;th class="text-end"&gt;RevenueByHQPrice&lt;/th&gt;</w:t>
        <w:br/>
        <w:t xml:space="preserve">            &lt;/tr&gt;</w:t>
        <w:br/>
        <w:t xml:space="preserve">        &lt;/thead&gt;</w:t>
        <w:br/>
        <w:t xml:space="preserve">        &lt;tbody&gt;</w:t>
        <w:br/>
        <w:t xml:space="preserve">        @foreach (var row in Model.JoinRows)</w:t>
        <w:br/>
        <w:t xml:space="preserve">        {</w:t>
        <w:br/>
        <w:t xml:space="preserve">            &lt;tr&gt;</w:t>
        <w:br/>
        <w:t xml:space="preserve">                &lt;td&gt;@row.ProductID&lt;/td&gt;</w:t>
        <w:br/>
        <w:t xml:space="preserve">                &lt;td&gt;@row.ProductName&lt;/td&gt;</w:t>
        <w:br/>
        <w:t xml:space="preserve">                &lt;td class="text-end"&gt;@row.HQPrice.ToString("N0")&lt;/td&gt;</w:t>
        <w:br/>
        <w:t xml:space="preserve">                &lt;td class="text-end"&gt;@row.Quantity&lt;/td&gt;</w:t>
        <w:br/>
        <w:t xml:space="preserve">                &lt;td&gt;@row.SaleDate.ToString("yyyy-MM-dd HH:mm:ss")&lt;/td&gt;</w:t>
        <w:br/>
        <w:t xml:space="preserve">                &lt;td class="text-end"&gt;@row.BranchTotal.ToString("N0")&lt;/td&gt;</w:t>
        <w:br/>
        <w:t xml:space="preserve">                &lt;td class="text-end"&gt;@row.RevenueByHQPrice.ToString("N0")&lt;/td&gt;</w:t>
        <w:br/>
        <w:t xml:space="preserve">            &lt;/tr&gt;</w:t>
        <w:br/>
        <w:t xml:space="preserve">        }</w:t>
        <w:br/>
        <w:t xml:space="preserve">        &lt;/tbody&gt;</w:t>
        <w:br/>
        <w:t xml:space="preserve">    &lt;/table&gt;</w:t>
        <w:br/>
        <w:t>&lt;/div&gt;</w:t>
        <w:br/>
      </w:r>
    </w:p>
    <w:p>
      <w:pPr>
        <w:pStyle w:val="Heading2"/>
      </w:pPr>
      <w:r>
        <w:t>File: TechStoreWeb\Pages\Distributed\Evidence.cshtml.cs</w:t>
      </w:r>
    </w:p>
    <w:p>
      <w:pPr>
        <w:pStyle w:val="NoSpacing"/>
      </w:pPr>
      <w:r>
        <w:rPr>
          <w:rFonts w:ascii="Consolas" w:hAnsi="Consolas"/>
          <w:sz w:val="20"/>
        </w:rPr>
        <w:t>using Microsoft.AspNetCore.Mvc;</w:t>
        <w:br/>
        <w:t>using Microsoft.AspNetCore.Mvc.RazorPages;</w:t>
        <w:br/>
        <w:t>using TechStoreWeb.Models;</w:t>
        <w:br/>
        <w:t>using TechStoreWeb.Services;</w:t>
        <w:br/>
        <w:br/>
        <w:t>namespace TechStoreWeb.Pages.Distributed;</w:t>
        <w:br/>
        <w:br/>
        <w:t>public class EvidenceModel : PageModel</w:t>
        <w:br/>
        <w:t>{</w:t>
        <w:br/>
        <w:t xml:space="preserve">    private readonly TechStoreRepository _repository;</w:t>
        <w:br/>
        <w:br/>
        <w:t xml:space="preserve">    public EvidenceModel(TechStoreRepository repository)</w:t>
        <w:br/>
        <w:t xml:space="preserve">    {</w:t>
        <w:br/>
        <w:t xml:space="preserve">        _repository = repository;</w:t>
        <w:br/>
        <w:t xml:space="preserve">    }</w:t>
        <w:br/>
        <w:br/>
        <w:t xml:space="preserve">    [BindProperty(SupportsGet = true)]</w:t>
        <w:br/>
        <w:t xml:space="preserve">    public DateTime? FromDate { get; set; }</w:t>
        <w:br/>
        <w:br/>
        <w:t xml:space="preserve">    [BindProperty(SupportsGet = true)]</w:t>
        <w:br/>
        <w:t xml:space="preserve">    public DateTime? ToDate { get; set; }</w:t>
        <w:br/>
        <w:br/>
        <w:t xml:space="preserve">    public IntegrationSnapshot Snapshot { get; private set; } = new();</w:t>
        <w:br/>
        <w:br/>
        <w:t xml:space="preserve">    public IReadOnlyList&lt;TransparentJoinRow&gt; JoinRows { get; private set; } = [];</w:t>
        <w:br/>
        <w:br/>
        <w:t xml:space="preserve">    public string? ErrorMessage { get; private set; }</w:t>
        <w:br/>
        <w:br/>
        <w:t xml:space="preserve">    public async Task OnGetAsync()</w:t>
        <w:br/>
        <w:t xml:space="preserve">    {</w:t>
        <w:br/>
        <w:t xml:space="preserve">        try</w:t>
        <w:br/>
        <w:t xml:space="preserve">        {</w:t>
        <w:br/>
        <w:t xml:space="preserve">            Snapshot = await _repository.GetIntegrationSnapshotAsync();</w:t>
        <w:br/>
        <w:t xml:space="preserve">            JoinRows = await _repository.GetTransparentJoinRowsAsync(FromDate, ToDate, take: 200);</w:t>
        <w:br/>
        <w:t xml:space="preserve">        }</w:t>
        <w:br/>
        <w:t xml:space="preserve">        catch (Exception ex)</w:t>
        <w:br/>
        <w:t xml:space="preserve">        {</w:t>
        <w:br/>
        <w:t xml:space="preserve">            ErrorMessage = ex.Message;</w:t>
        <w:br/>
        <w:t xml:space="preserve">        }</w:t>
        <w:br/>
        <w:t xml:space="preserve">    }</w:t>
        <w:br/>
        <w:t>}</w:t>
        <w:br/>
      </w:r>
    </w:p>
    <w:p>
      <w:pPr>
        <w:pStyle w:val="Heading2"/>
      </w:pPr>
      <w:r>
        <w:t>File: TechStoreWeb\Pages\Invoices\Index.cshtml</w:t>
      </w:r>
    </w:p>
    <w:p>
      <w:pPr>
        <w:pStyle w:val="NoSpacing"/>
      </w:pPr>
      <w:r>
        <w:rPr>
          <w:rFonts w:ascii="Consolas" w:hAnsi="Consolas"/>
          <w:sz w:val="20"/>
        </w:rPr>
        <w:t>@page</w:t>
        <w:br/>
        <w:t>@model TechStoreWeb.Pages.Invoices.IndexModel</w:t>
        <w:br/>
        <w:t>@{</w:t>
        <w:br/>
        <w:t xml:space="preserve">    ViewData["Title"] = "Invoices";</w:t>
        <w:br/>
        <w:t>}</w:t>
        <w:br/>
        <w:br/>
        <w:t>&lt;div class="d-flex justify-content-between align-items-center mb-3 page-head"&gt;</w:t>
        <w:br/>
        <w:t xml:space="preserve">    &lt;div&gt;</w:t>
        <w:br/>
        <w:t xml:space="preserve">        &lt;h2 class="mb-0"&gt;Branch Invoices&lt;/h2&gt;</w:t>
        <w:br/>
        <w:t xml:space="preserve">        &lt;small class="text-muted"&gt;Read directly from MySQL through SQL Server Linked Server OPENQUERY.&lt;/small&gt;</w:t>
        <w:br/>
        <w:t xml:space="preserve">    &lt;/div&gt;</w:t>
        <w:br/>
        <w:t xml:space="preserve">    &lt;a class="btn btn-soft" asp-page="/Distributed/Evidence"&gt;See Distributed Proof&lt;/a&gt;</w:t>
        <w:br/>
        <w:t>&lt;/div&gt;</w:t>
        <w:br/>
        <w:br/>
        <w:t>@if (!string.IsNullOrWhiteSpace(Model.ErrorMessage))</w:t>
        <w:br/>
        <w:t>{</w:t>
        <w:br/>
        <w:t xml:space="preserve">    &lt;div class="alert alert-danger"&gt;Could not load data: @Model.ErrorMessage&lt;/div&gt;</w:t>
        <w:br/>
        <w:t>}</w:t>
        <w:br/>
        <w:t>else if (Model.Invoices.Count == 0)</w:t>
        <w:br/>
        <w:t>{</w:t>
        <w:br/>
        <w:t xml:space="preserve">    &lt;div class="alert alert-warning"&gt;No invoices found.&lt;/div&gt;</w:t>
        <w:br/>
        <w:t>}</w:t>
        <w:br/>
        <w:t>else</w:t>
        <w:br/>
        <w:t>{</w:t>
        <w:br/>
        <w:t xml:space="preserve">    &lt;div class="metric-card mb-3"&gt;</w:t>
        <w:br/>
        <w:t xml:space="preserve">        &lt;div class="metric-label"&gt;Total Invoice Revenue (Branch)&lt;/div&gt;</w:t>
        <w:br/>
        <w:t xml:space="preserve">        &lt;div class="metric-value"&gt;@Model.TotalRevenue.ToString("N0")&lt;/div&gt;</w:t>
        <w:br/>
        <w:t xml:space="preserve">    &lt;/div&gt;</w:t>
        <w:br/>
        <w:br/>
        <w:t xml:space="preserve">    &lt;div class="table-responsive glass-card p-2"&gt;</w:t>
        <w:br/>
        <w:t xml:space="preserve">        &lt;table class="table table-striped table-hover align-middle"&gt;</w:t>
        <w:br/>
        <w:t xml:space="preserve">            &lt;thead class="table-dark"&gt;</w:t>
        <w:br/>
        <w:t xml:space="preserve">                &lt;tr&gt;</w:t>
        <w:br/>
        <w:t xml:space="preserve">                    &lt;th&gt;InvoiceID&lt;/th&gt;</w:t>
        <w:br/>
        <w:t xml:space="preserve">                    &lt;th&gt;ProductID&lt;/th&gt;</w:t>
        <w:br/>
        <w:t xml:space="preserve">                    &lt;th&gt;Quantity&lt;/th&gt;</w:t>
        <w:br/>
        <w:t xml:space="preserve">                    &lt;th&gt;SaleDate&lt;/th&gt;</w:t>
        <w:br/>
        <w:t xml:space="preserve">                    &lt;th class="text-end"&gt;Total&lt;/th&gt;</w:t>
        <w:br/>
        <w:t xml:space="preserve">                &lt;/tr&gt;</w:t>
        <w:br/>
        <w:t xml:space="preserve">            &lt;/thead&gt;</w:t>
        <w:br/>
        <w:t xml:space="preserve">            &lt;tbody&gt;</w:t>
        <w:br/>
        <w:t xml:space="preserve">            @foreach (var item in Model.Invoices)</w:t>
        <w:br/>
        <w:t xml:space="preserve">            {</w:t>
        <w:br/>
        <w:t xml:space="preserve">                &lt;tr&gt;</w:t>
        <w:br/>
        <w:t xml:space="preserve">                    &lt;td&gt;@item.InvoiceID&lt;/td&gt;</w:t>
        <w:br/>
        <w:t xml:space="preserve">                    &lt;td&gt;@item.ProductID&lt;/td&gt;</w:t>
        <w:br/>
        <w:t xml:space="preserve">                    &lt;td&gt;@item.Quantity&lt;/td&gt;</w:t>
        <w:br/>
        <w:t xml:space="preserve">                    &lt;td&gt;@item.SaleDate.ToString("yyyy-MM-dd HH:mm:ss")&lt;/td&gt;</w:t>
        <w:br/>
        <w:t xml:space="preserve">                    &lt;td class="text-end"&gt;@item.Total.ToString("N0")&lt;/td&gt;</w:t>
        <w:br/>
        <w:t xml:space="preserve">                &lt;/tr&gt;</w:t>
        <w:br/>
        <w:t xml:space="preserve">            }</w:t>
        <w:br/>
        <w:t xml:space="preserve">            &lt;/tbody&gt;</w:t>
        <w:br/>
        <w:t xml:space="preserve">        &lt;/table&gt;</w:t>
        <w:br/>
        <w:t xml:space="preserve">    &lt;/div&gt;</w:t>
        <w:br/>
        <w:t>}</w:t>
        <w:br/>
      </w:r>
    </w:p>
    <w:p>
      <w:pPr>
        <w:pStyle w:val="Heading2"/>
      </w:pPr>
      <w:r>
        <w:t>File: TechStoreWeb\Pages\Invoices\Index.cshtml.cs</w:t>
      </w:r>
    </w:p>
    <w:p>
      <w:pPr>
        <w:pStyle w:val="NoSpacing"/>
      </w:pPr>
      <w:r>
        <w:rPr>
          <w:rFonts w:ascii="Consolas" w:hAnsi="Consolas"/>
          <w:sz w:val="20"/>
        </w:rPr>
        <w:t>using Microsoft.AspNetCore.Mvc.RazorPages;</w:t>
        <w:br/>
        <w:t>using TechStoreWeb.Models;</w:t>
        <w:br/>
        <w:t>using TechStoreWeb.Services;</w:t>
        <w:br/>
        <w:br/>
        <w:t>namespace TechStoreWeb.Pages.Invoices;</w:t>
        <w:br/>
        <w:br/>
        <w:t>public class IndexModel : PageModel</w:t>
        <w:br/>
        <w:t>{</w:t>
        <w:br/>
        <w:t xml:space="preserve">    private readonly TechStoreRepository _repository;</w:t>
        <w:br/>
        <w:br/>
        <w:t xml:space="preserve">    public IndexModel(TechStoreRepository repository)</w:t>
        <w:br/>
        <w:t xml:space="preserve">    {</w:t>
        <w:br/>
        <w:t xml:space="preserve">        _repository = repository;</w:t>
        <w:br/>
        <w:t xml:space="preserve">    }</w:t>
        <w:br/>
        <w:br/>
        <w:t xml:space="preserve">    public IReadOnlyList&lt;Invoice&gt; Invoices { get; private set; } = [];</w:t>
        <w:br/>
        <w:br/>
        <w:t xml:space="preserve">    public decimal TotalRevenue =&gt; Invoices.Sum(x =&gt; x.Total);</w:t>
        <w:br/>
        <w:br/>
        <w:t xml:space="preserve">    public string? ErrorMessage { get; private set; }</w:t>
        <w:br/>
        <w:br/>
        <w:t xml:space="preserve">    public async Task OnGetAsync()</w:t>
        <w:br/>
        <w:t xml:space="preserve">    {</w:t>
        <w:br/>
        <w:t xml:space="preserve">        try</w:t>
        <w:br/>
        <w:t xml:space="preserve">        {</w:t>
        <w:br/>
        <w:t xml:space="preserve">            Invoices = await _repository.GetInvoicesAsync();</w:t>
        <w:br/>
        <w:t xml:space="preserve">        }</w:t>
        <w:br/>
        <w:t xml:space="preserve">        catch (Exception ex)</w:t>
        <w:br/>
        <w:t xml:space="preserve">        {</w:t>
        <w:br/>
        <w:t xml:space="preserve">            ErrorMessage = ex.Message;</w:t>
        <w:br/>
        <w:t xml:space="preserve">        }</w:t>
        <w:br/>
        <w:t xml:space="preserve">    }</w:t>
        <w:br/>
        <w:t>}</w:t>
        <w:br/>
      </w:r>
    </w:p>
    <w:p>
      <w:pPr>
        <w:pStyle w:val="Heading2"/>
      </w:pPr>
      <w:r>
        <w:t>File: TechStoreWeb\Pages\Products\Create.cshtml</w:t>
      </w:r>
    </w:p>
    <w:p>
      <w:pPr>
        <w:pStyle w:val="NoSpacing"/>
      </w:pPr>
      <w:r>
        <w:rPr>
          <w:rFonts w:ascii="Consolas" w:hAnsi="Consolas"/>
          <w:sz w:val="20"/>
        </w:rPr>
        <w:t>@page</w:t>
        <w:br/>
        <w:t>@model TechStoreWeb.Pages.Products.CreateModel</w:t>
        <w:br/>
        <w:t>@{</w:t>
        <w:br/>
        <w:t xml:space="preserve">    ViewData["Title"] = "Create Product";</w:t>
        <w:br/>
        <w:t>}</w:t>
        <w:br/>
        <w:br/>
        <w:t>&lt;div class="page-head mb-4"&gt;</w:t>
        <w:br/>
        <w:t xml:space="preserve">    &lt;h2&gt;Create Product&lt;/h2&gt;</w:t>
        <w:br/>
        <w:t xml:space="preserve">    &lt;p&gt;Add a new product at HQ and mirror it to Branch if available.&lt;/p&gt;</w:t>
        <w:br/>
        <w:t>&lt;/div&gt;</w:t>
        <w:br/>
        <w:br/>
        <w:t>&lt;div class="glass-card p-4"&gt;</w:t>
        <w:br/>
        <w:t xml:space="preserve">    &lt;form method="post" class="row g-3"&gt;</w:t>
        <w:br/>
        <w:t xml:space="preserve">        &lt;div asp-validation-summary="ModelOnly" class="text-danger"&gt;&lt;/div&gt;</w:t>
        <w:br/>
        <w:br/>
        <w:t xml:space="preserve">        &lt;div class="col-md-8"&gt;</w:t>
        <w:br/>
        <w:t xml:space="preserve">            &lt;label asp-for="Input.ProductName" class="form-label"&gt;&lt;/label&gt;</w:t>
        <w:br/>
        <w:t xml:space="preserve">            &lt;input asp-for="Input.ProductName" class="form-control" /&gt;</w:t>
        <w:br/>
        <w:t xml:space="preserve">            &lt;span asp-validation-for="Input.ProductName" class="text-danger"&gt;&lt;/span&gt;</w:t>
        <w:br/>
        <w:t xml:space="preserve">        &lt;/div&gt;</w:t>
        <w:br/>
        <w:br/>
        <w:t xml:space="preserve">        &lt;div class="col-md-4"&gt;</w:t>
        <w:br/>
        <w:t xml:space="preserve">            &lt;label asp-for="Input.Price" class="form-label"&gt;&lt;/label&gt;</w:t>
        <w:br/>
        <w:t xml:space="preserve">            &lt;input asp-for="Input.Price" type="number" min="1000" step="1000" class="form-control" /&gt;</w:t>
        <w:br/>
        <w:t xml:space="preserve">            &lt;span asp-validation-for="Input.Price" class="text-danger"&gt;&lt;/span&gt;</w:t>
        <w:br/>
        <w:t xml:space="preserve">        &lt;/div&gt;</w:t>
        <w:br/>
        <w:br/>
        <w:t xml:space="preserve">        &lt;div class="col-md-6"&gt;</w:t>
        <w:br/>
        <w:t xml:space="preserve">            &lt;label asp-for="Input.Category" class="form-label"&gt;&lt;/label&gt;</w:t>
        <w:br/>
        <w:t xml:space="preserve">            &lt;input asp-for="Input.Category" class="form-control" /&gt;</w:t>
        <w:br/>
        <w:t xml:space="preserve">            &lt;span asp-validation-for="Input.Category" class="text-danger"&gt;&lt;/span&gt;</w:t>
        <w:br/>
        <w:t xml:space="preserve">        &lt;/div&gt;</w:t>
        <w:br/>
        <w:br/>
        <w:t xml:space="preserve">        &lt;div class="col-12 d-flex gap-2"&gt;</w:t>
        <w:br/>
        <w:t xml:space="preserve">            &lt;button type="submit" class="btn btn-brand"&gt;Create Product&lt;/button&gt;</w:t>
        <w:br/>
        <w:t xml:space="preserve">            &lt;a asp-page="/Products/Index" class="btn btn-soft"&gt;Cancel&lt;/a&gt;</w:t>
        <w:br/>
        <w:t xml:space="preserve">        &lt;/div&gt;</w:t>
        <w:br/>
        <w:t xml:space="preserve">    &lt;/form&gt;</w:t>
        <w:br/>
        <w:t>&lt;/div&gt;</w:t>
        <w:br/>
        <w:br/>
        <w:t>@section Scripts {</w:t>
        <w:br/>
        <w:t xml:space="preserve">    &lt;partial name="_ValidationScriptsPartial" /&gt;</w:t>
        <w:br/>
        <w:t>}</w:t>
        <w:br/>
      </w:r>
    </w:p>
    <w:p>
      <w:pPr>
        <w:pStyle w:val="Heading2"/>
      </w:pPr>
      <w:r>
        <w:t>File: TechStoreWeb\Pages\Products\Create.cshtml.cs</w:t>
      </w:r>
    </w:p>
    <w:p>
      <w:pPr>
        <w:pStyle w:val="NoSpacing"/>
      </w:pPr>
      <w:r>
        <w:rPr>
          <w:rFonts w:ascii="Consolas" w:hAnsi="Consolas"/>
          <w:sz w:val="20"/>
        </w:rPr>
        <w:t>using Microsoft.AspNetCore.Mvc;</w:t>
        <w:br/>
        <w:t>using Microsoft.AspNetCore.Mvc.RazorPages;</w:t>
        <w:br/>
        <w:t>using TechStoreWeb.Models;</w:t>
        <w:br/>
        <w:t>using TechStoreWeb.Services;</w:t>
        <w:br/>
        <w:br/>
        <w:t>namespace TechStoreWeb.Pages.Products;</w:t>
        <w:br/>
        <w:br/>
        <w:t>public class CreateModel : PageModel</w:t>
        <w:br/>
        <w:t>{</w:t>
        <w:br/>
        <w:t xml:space="preserve">    private readonly TechStoreRepository _repository;</w:t>
        <w:br/>
        <w:br/>
        <w:t xml:space="preserve">    public CreateModel(TechStoreRepository repository)</w:t>
        <w:br/>
        <w:t xml:space="preserve">    {</w:t>
        <w:br/>
        <w:t xml:space="preserve">        _repository = repository;</w:t>
        <w:br/>
        <w:t xml:space="preserve">    }</w:t>
        <w:br/>
        <w:br/>
        <w:t xml:space="preserve">    [BindProperty]</w:t>
        <w:br/>
        <w:t xml:space="preserve">    public ProductFormModel Input { get; set; } = new();</w:t>
        <w:br/>
        <w:br/>
        <w:t xml:space="preserve">    public ProductCrudResult? Result { get; private set; }</w:t>
        <w:br/>
        <w:br/>
        <w:t xml:space="preserve">    public void OnGet()</w:t>
        <w:br/>
        <w:t xml:space="preserve">    {</w:t>
        <w:br/>
        <w:t xml:space="preserve">    }</w:t>
        <w:br/>
        <w:br/>
        <w:t xml:space="preserve">    public async Task&lt;IActionResult&gt; OnPostAsync()</w:t>
        <w:br/>
        <w:t xml:space="preserve">    {</w:t>
        <w:br/>
        <w:t xml:space="preserve">        if (!ModelState.IsValid)</w:t>
        <w:br/>
        <w:t xml:space="preserve">        {</w:t>
        <w:br/>
        <w:t xml:space="preserve">            return Page();</w:t>
        <w:br/>
        <w:t xml:space="preserve">        }</w:t>
        <w:br/>
        <w:br/>
        <w:t xml:space="preserve">        Result = await _repository.CreateProductAsync(Input);</w:t>
        <w:br/>
        <w:br/>
        <w:t xml:space="preserve">        if (Result.Success)</w:t>
        <w:br/>
        <w:t xml:space="preserve">        {</w:t>
        <w:br/>
        <w:t xml:space="preserve">            TempData["StatusMessage"] = Result.Message;</w:t>
        <w:br/>
        <w:t xml:space="preserve">            return RedirectToPage("/Products/Edit", new { id = Result.ProductID });</w:t>
        <w:br/>
        <w:t xml:space="preserve">        }</w:t>
        <w:br/>
        <w:br/>
        <w:t xml:space="preserve">        ModelState.AddModelError(string.Empty, Result.Message);</w:t>
        <w:br/>
        <w:t xml:space="preserve">        return Page();</w:t>
        <w:br/>
        <w:t xml:space="preserve">    }</w:t>
        <w:br/>
        <w:t>}</w:t>
        <w:br/>
      </w:r>
    </w:p>
    <w:p>
      <w:pPr>
        <w:pStyle w:val="Heading2"/>
      </w:pPr>
      <w:r>
        <w:t>File: TechStoreWeb\Pages\Products\Delete.cshtml</w:t>
      </w:r>
    </w:p>
    <w:p>
      <w:pPr>
        <w:pStyle w:val="NoSpacing"/>
      </w:pPr>
      <w:r>
        <w:rPr>
          <w:rFonts w:ascii="Consolas" w:hAnsi="Consolas"/>
          <w:sz w:val="20"/>
        </w:rPr>
        <w:t>@page "{id:int}"</w:t>
        <w:br/>
        <w:t>@model TechStoreWeb.Pages.Products.DeleteModel</w:t>
        <w:br/>
        <w:t>@{</w:t>
        <w:br/>
        <w:t xml:space="preserve">    ViewData["Title"] = "Delete Product";</w:t>
        <w:br/>
        <w:t>}</w:t>
        <w:br/>
        <w:br/>
        <w:t>&lt;div class="page-head mb-4"&gt;</w:t>
        <w:br/>
        <w:t xml:space="preserve">    &lt;h2&gt;Delete Product&lt;/h2&gt;</w:t>
        <w:br/>
        <w:t xml:space="preserve">    &lt;p&gt;This action removes the product from HQ and attempts to remove Branch mirror.&lt;/p&gt;</w:t>
        <w:br/>
        <w:t>&lt;/div&gt;</w:t>
        <w:br/>
        <w:br/>
        <w:t>@if (!string.IsNullOrWhiteSpace(Model.ErrorMessage))</w:t>
        <w:br/>
        <w:t>{</w:t>
        <w:br/>
        <w:t xml:space="preserve">    &lt;div class="alert alert-danger"&gt;@Model.ErrorMessage&lt;/div&gt;</w:t>
        <w:br/>
        <w:t>}</w:t>
        <w:br/>
        <w:br/>
        <w:t>@if (Model.Product is not null)</w:t>
        <w:br/>
        <w:t>{</w:t>
        <w:br/>
        <w:t xml:space="preserve">    &lt;div class="glass-card p-4"&gt;</w:t>
        <w:br/>
        <w:t xml:space="preserve">        &lt;p class="mb-1"&gt;&lt;strong&gt;ProductID:&lt;/strong&gt; @Model.Product.ProductID&lt;/p&gt;</w:t>
        <w:br/>
        <w:t xml:space="preserve">        &lt;p class="mb-1"&gt;&lt;strong&gt;Name:&lt;/strong&gt; @Model.Product.ProductName&lt;/p&gt;</w:t>
        <w:br/>
        <w:t xml:space="preserve">        &lt;p class="mb-1"&gt;&lt;strong&gt;Category:&lt;/strong&gt; @Model.Product.Category&lt;/p&gt;</w:t>
        <w:br/>
        <w:t xml:space="preserve">        &lt;p class="mb-3"&gt;&lt;strong&gt;Price:&lt;/strong&gt; @Model.Product.Price.ToString("N0")&lt;/p&gt;</w:t>
        <w:br/>
        <w:br/>
        <w:t xml:space="preserve">        &lt;div class="alert alert-warning"&gt;</w:t>
        <w:br/>
        <w:t xml:space="preserve">            Deletion will be blocked if Branch invoices already reference this product.</w:t>
        <w:br/>
        <w:t xml:space="preserve">        &lt;/div&gt;</w:t>
        <w:br/>
        <w:br/>
        <w:t xml:space="preserve">        &lt;form method="post" class="d-flex gap-2"&gt;</w:t>
        <w:br/>
        <w:t xml:space="preserve">            &lt;input type="hidden" asp-for="Id" /&gt;</w:t>
        <w:br/>
        <w:t xml:space="preserve">            &lt;button type="submit" class="btn btn-danger"&gt;Confirm Delete&lt;/button&gt;</w:t>
        <w:br/>
        <w:t xml:space="preserve">            &lt;a asp-page="/Products/Index" class="btn btn-soft"&gt;Cancel&lt;/a&gt;</w:t>
        <w:br/>
        <w:t xml:space="preserve">        &lt;/form&gt;</w:t>
        <w:br/>
        <w:t xml:space="preserve">    &lt;/div&gt;</w:t>
        <w:br/>
        <w:t>}</w:t>
        <w:br/>
      </w:r>
    </w:p>
    <w:p>
      <w:pPr>
        <w:pStyle w:val="Heading2"/>
      </w:pPr>
      <w:r>
        <w:t>File: TechStoreWeb\Pages\Products\Delete.cshtml.cs</w:t>
      </w:r>
    </w:p>
    <w:p>
      <w:pPr>
        <w:pStyle w:val="NoSpacing"/>
      </w:pPr>
      <w:r>
        <w:rPr>
          <w:rFonts w:ascii="Consolas" w:hAnsi="Consolas"/>
          <w:sz w:val="20"/>
        </w:rPr>
        <w:t>using Microsoft.AspNetCore.Mvc;</w:t>
        <w:br/>
        <w:t>using Microsoft.AspNetCore.Mvc.RazorPages;</w:t>
        <w:br/>
        <w:t>using TechStoreWeb.Models;</w:t>
        <w:br/>
        <w:t>using TechStoreWeb.Services;</w:t>
        <w:br/>
        <w:br/>
        <w:t>namespace TechStoreWeb.Pages.Products;</w:t>
        <w:br/>
        <w:br/>
        <w:t>public class DeleteModel : PageModel</w:t>
        <w:br/>
        <w:t>{</w:t>
        <w:br/>
        <w:t xml:space="preserve">    private readonly TechStoreRepository _repository;</w:t>
        <w:br/>
        <w:br/>
        <w:t xml:space="preserve">    public DeleteModel(TechStoreRepository repository)</w:t>
        <w:br/>
        <w:t xml:space="preserve">    {</w:t>
        <w:br/>
        <w:t xml:space="preserve">        _repository = repository;</w:t>
        <w:br/>
        <w:t xml:space="preserve">    }</w:t>
        <w:br/>
        <w:br/>
        <w:t xml:space="preserve">    [BindProperty(SupportsGet = true)]</w:t>
        <w:br/>
        <w:t xml:space="preserve">    public int Id { get; set; }</w:t>
        <w:br/>
        <w:br/>
        <w:t xml:space="preserve">    public Product? Product { get; private set; }</w:t>
        <w:br/>
        <w:br/>
        <w:t xml:space="preserve">    public string? ErrorMessage { get; private set; }</w:t>
        <w:br/>
        <w:br/>
        <w:t xml:space="preserve">    public async Task&lt;IActionResult&gt; OnGetAsync()</w:t>
        <w:br/>
        <w:t xml:space="preserve">    {</w:t>
        <w:br/>
        <w:t xml:space="preserve">        if (Id &lt;= 0)</w:t>
        <w:br/>
        <w:t xml:space="preserve">        {</w:t>
        <w:br/>
        <w:t xml:space="preserve">            return RedirectToPage("/Products/Index");</w:t>
        <w:br/>
        <w:t xml:space="preserve">        }</w:t>
        <w:br/>
        <w:br/>
        <w:t xml:space="preserve">        Product = await _repository.GetProductByIdAsync(Id);</w:t>
        <w:br/>
        <w:t xml:space="preserve">        if (Product is null)</w:t>
        <w:br/>
        <w:t xml:space="preserve">        {</w:t>
        <w:br/>
        <w:t xml:space="preserve">            ErrorMessage = "Product not found.";</w:t>
        <w:br/>
        <w:t xml:space="preserve">        }</w:t>
        <w:br/>
        <w:br/>
        <w:t xml:space="preserve">        return Page();</w:t>
        <w:br/>
        <w:t xml:space="preserve">    }</w:t>
        <w:br/>
        <w:br/>
        <w:t xml:space="preserve">    public async Task&lt;IActionResult&gt; OnPostAsync()</w:t>
        <w:br/>
        <w:t xml:space="preserve">    {</w:t>
        <w:br/>
        <w:t xml:space="preserve">        if (Id &lt;= 0)</w:t>
        <w:br/>
        <w:t xml:space="preserve">        {</w:t>
        <w:br/>
        <w:t xml:space="preserve">            return RedirectToPage("/Products/Index");</w:t>
        <w:br/>
        <w:t xml:space="preserve">        }</w:t>
        <w:br/>
        <w:br/>
        <w:t xml:space="preserve">        var result = await _repository.DeleteProductAsync(Id);</w:t>
        <w:br/>
        <w:t xml:space="preserve">        TempData["StatusMessage"] = result.Message;</w:t>
        <w:br/>
        <w:t xml:space="preserve">        return RedirectToPage("/Products/Index");</w:t>
        <w:br/>
        <w:t xml:space="preserve">    }</w:t>
        <w:br/>
        <w:t>}</w:t>
        <w:br/>
      </w:r>
    </w:p>
    <w:p>
      <w:pPr>
        <w:pStyle w:val="Heading2"/>
      </w:pPr>
      <w:r>
        <w:t>File: TechStoreWeb\Pages\Products\Edit.cshtml</w:t>
      </w:r>
    </w:p>
    <w:p>
      <w:pPr>
        <w:pStyle w:val="NoSpacing"/>
      </w:pPr>
      <w:r>
        <w:rPr>
          <w:rFonts w:ascii="Consolas" w:hAnsi="Consolas"/>
          <w:sz w:val="20"/>
        </w:rPr>
        <w:t>@page "{id:int}"</w:t>
        <w:br/>
        <w:t>@model TechStoreWeb.Pages.Products.EditModel</w:t>
        <w:br/>
        <w:t>@{</w:t>
        <w:br/>
        <w:t xml:space="preserve">    ViewData["Title"] = "Edit Product";</w:t>
        <w:br/>
        <w:t>}</w:t>
        <w:br/>
        <w:br/>
        <w:t>&lt;div class="page-head mb-4"&gt;</w:t>
        <w:br/>
        <w:t xml:space="preserve">    &lt;h2&gt;Edit Product&lt;/h2&gt;</w:t>
        <w:br/>
        <w:t xml:space="preserve">    &lt;p&gt;Update HQ fields and keep Branch metadata consistent.&lt;/p&gt;</w:t>
        <w:br/>
        <w:t>&lt;/div&gt;</w:t>
        <w:br/>
        <w:br/>
        <w:t>@if (!string.IsNullOrWhiteSpace(Model.ErrorMessage))</w:t>
        <w:br/>
        <w:t>{</w:t>
        <w:br/>
        <w:t xml:space="preserve">    &lt;div class="alert alert-danger"&gt;@Model.ErrorMessage&lt;/div&gt;</w:t>
        <w:br/>
        <w:t>}</w:t>
        <w:br/>
        <w:br/>
        <w:t>@if (Model.Result is not null)</w:t>
        <w:br/>
        <w:t>{</w:t>
        <w:br/>
        <w:t xml:space="preserve">    &lt;div class="alert @(Model.Result.Success ? "alert-success" : "alert-warning")"&gt;</w:t>
        <w:br/>
        <w:t xml:space="preserve">        @Model.Result.Message</w:t>
        <w:br/>
        <w:t xml:space="preserve">        @if (!string.IsNullOrWhiteSpace(Model.Result.BranchSyncError))</w:t>
        <w:br/>
        <w:t xml:space="preserve">        {</w:t>
        <w:br/>
        <w:t xml:space="preserve">            &lt;div class="small mt-1"&gt;Branch detail: @Model.Result.BranchSyncError&lt;/div&gt;</w:t>
        <w:br/>
        <w:t xml:space="preserve">        }</w:t>
        <w:br/>
        <w:t xml:space="preserve">    &lt;/div&gt;</w:t>
        <w:br/>
        <w:t>}</w:t>
        <w:br/>
        <w:br/>
        <w:t>@if (Model.CurrentProduct is not null)</w:t>
        <w:br/>
        <w:t>{</w:t>
        <w:br/>
        <w:t xml:space="preserve">    &lt;div class="glass-card p-4"&gt;</w:t>
        <w:br/>
        <w:t xml:space="preserve">        &lt;div class="mb-3 small text-muted"&gt;ProductID: @Model.CurrentProduct.ProductID&lt;/div&gt;</w:t>
        <w:br/>
        <w:br/>
        <w:t xml:space="preserve">        &lt;form method="post" class="row g-3"&gt;</w:t>
        <w:br/>
        <w:t xml:space="preserve">            &lt;div asp-validation-summary="ModelOnly" class="text-danger"&gt;&lt;/div&gt;</w:t>
        <w:br/>
        <w:br/>
        <w:t xml:space="preserve">            &lt;div class="col-md-8"&gt;</w:t>
        <w:br/>
        <w:t xml:space="preserve">                &lt;label asp-for="Input.ProductName" class="form-label"&gt;&lt;/label&gt;</w:t>
        <w:br/>
        <w:t xml:space="preserve">                &lt;input asp-for="Input.ProductName" class="form-control" /&gt;</w:t>
        <w:br/>
        <w:t xml:space="preserve">                &lt;span asp-validation-for="Input.ProductName" class="text-danger"&gt;&lt;/span&gt;</w:t>
        <w:br/>
        <w:t xml:space="preserve">            &lt;/div&gt;</w:t>
        <w:br/>
        <w:br/>
        <w:t xml:space="preserve">            &lt;div class="col-md-4"&gt;</w:t>
        <w:br/>
        <w:t xml:space="preserve">                &lt;label asp-for="Input.Price" class="form-label"&gt;&lt;/label&gt;</w:t>
        <w:br/>
        <w:t xml:space="preserve">                &lt;input asp-for="Input.Price" type="number" min="1000" step="1000" class="form-control" /&gt;</w:t>
        <w:br/>
        <w:t xml:space="preserve">                &lt;span asp-validation-for="Input.Price" class="text-danger"&gt;&lt;/span&gt;</w:t>
        <w:br/>
        <w:t xml:space="preserve">            &lt;/div&gt;</w:t>
        <w:br/>
        <w:br/>
        <w:t xml:space="preserve">            &lt;div class="col-md-6"&gt;</w:t>
        <w:br/>
        <w:t xml:space="preserve">                &lt;label asp-for="Input.Category" class="form-label"&gt;&lt;/label&gt;</w:t>
        <w:br/>
        <w:t xml:space="preserve">                &lt;input asp-for="Input.Category" class="form-control" /&gt;</w:t>
        <w:br/>
        <w:t xml:space="preserve">                &lt;span asp-validation-for="Input.Category" class="text-danger"&gt;&lt;/span&gt;</w:t>
        <w:br/>
        <w:t xml:space="preserve">            &lt;/div&gt;</w:t>
        <w:br/>
        <w:br/>
        <w:t xml:space="preserve">            &lt;div class="col-12 d-flex gap-2"&gt;</w:t>
        <w:br/>
        <w:t xml:space="preserve">                &lt;button type="submit" class="btn btn-brand"&gt;Save Changes&lt;/button&gt;</w:t>
        <w:br/>
        <w:t xml:space="preserve">                &lt;a asp-page="/Products/Index" class="btn btn-soft"&gt;Back&lt;/a&gt;</w:t>
        <w:br/>
        <w:t xml:space="preserve">                &lt;a asp-page="/Products/Delete" asp-route-id="@Model.CurrentProduct.ProductID" class="btn btn-outline-danger"&gt;Delete&lt;/a&gt;</w:t>
        <w:br/>
        <w:t xml:space="preserve">            &lt;/div&gt;</w:t>
        <w:br/>
        <w:t xml:space="preserve">        &lt;/form&gt;</w:t>
        <w:br/>
        <w:t xml:space="preserve">    &lt;/div&gt;</w:t>
        <w:br/>
        <w:t>}</w:t>
        <w:br/>
        <w:br/>
        <w:t>@section Scripts {</w:t>
        <w:br/>
        <w:t xml:space="preserve">    &lt;partial name="_ValidationScriptsPartial" /&gt;</w:t>
        <w:br/>
        <w:t>}</w:t>
        <w:br/>
      </w:r>
    </w:p>
    <w:p>
      <w:pPr>
        <w:pStyle w:val="Heading2"/>
      </w:pPr>
      <w:r>
        <w:t>File: TechStoreWeb\Pages\Products\Edit.cshtml.cs</w:t>
      </w:r>
    </w:p>
    <w:p>
      <w:pPr>
        <w:pStyle w:val="NoSpacing"/>
      </w:pPr>
      <w:r>
        <w:rPr>
          <w:rFonts w:ascii="Consolas" w:hAnsi="Consolas"/>
          <w:sz w:val="20"/>
        </w:rPr>
        <w:t>using Microsoft.AspNetCore.Mvc;</w:t>
        <w:br/>
        <w:t>using Microsoft.AspNetCore.Mvc.RazorPages;</w:t>
        <w:br/>
        <w:t>using TechStoreWeb.Models;</w:t>
        <w:br/>
        <w:t>using TechStoreWeb.Services;</w:t>
        <w:br/>
        <w:br/>
        <w:t>namespace TechStoreWeb.Pages.Products;</w:t>
        <w:br/>
        <w:br/>
        <w:t>public class EditModel : PageModel</w:t>
        <w:br/>
        <w:t>{</w:t>
        <w:br/>
        <w:t xml:space="preserve">    private readonly TechStoreRepository _repository;</w:t>
        <w:br/>
        <w:br/>
        <w:t xml:space="preserve">    public EditModel(TechStoreRepository repository)</w:t>
        <w:br/>
        <w:t xml:space="preserve">    {</w:t>
        <w:br/>
        <w:t xml:space="preserve">        _repository = repository;</w:t>
        <w:br/>
        <w:t xml:space="preserve">    }</w:t>
        <w:br/>
        <w:br/>
        <w:t xml:space="preserve">    [BindProperty(SupportsGet = true)]</w:t>
        <w:br/>
        <w:t xml:space="preserve">    public int Id { get; set; }</w:t>
        <w:br/>
        <w:br/>
        <w:t xml:space="preserve">    [BindProperty]</w:t>
        <w:br/>
        <w:t xml:space="preserve">    public ProductFormModel Input { get; set; } = new();</w:t>
        <w:br/>
        <w:br/>
        <w:t xml:space="preserve">    public Product? CurrentProduct { get; private set; }</w:t>
        <w:br/>
        <w:br/>
        <w:t xml:space="preserve">    public ProductCrudResult? Result { get; private set; }</w:t>
        <w:br/>
        <w:br/>
        <w:t xml:space="preserve">    public string? ErrorMessage { get; private set; }</w:t>
        <w:br/>
        <w:br/>
        <w:t xml:space="preserve">    public async Task&lt;IActionResult&gt; OnGetAsync()</w:t>
        <w:br/>
        <w:t xml:space="preserve">    {</w:t>
        <w:br/>
        <w:t xml:space="preserve">        if (Id &lt;= 0)</w:t>
        <w:br/>
        <w:t xml:space="preserve">        {</w:t>
        <w:br/>
        <w:t xml:space="preserve">            return RedirectToPage("/Products/Index");</w:t>
        <w:br/>
        <w:t xml:space="preserve">        }</w:t>
        <w:br/>
        <w:br/>
        <w:t xml:space="preserve">        CurrentProduct = await _repository.GetProductByIdAsync(Id);</w:t>
        <w:br/>
        <w:t xml:space="preserve">        if (CurrentProduct is null)</w:t>
        <w:br/>
        <w:t xml:space="preserve">        {</w:t>
        <w:br/>
        <w:t xml:space="preserve">            ErrorMessage = "Product not found.";</w:t>
        <w:br/>
        <w:t xml:space="preserve">            return Page();</w:t>
        <w:br/>
        <w:t xml:space="preserve">        }</w:t>
        <w:br/>
        <w:br/>
        <w:t xml:space="preserve">        Input = new ProductFormModel</w:t>
        <w:br/>
        <w:t xml:space="preserve">        {</w:t>
        <w:br/>
        <w:t xml:space="preserve">            ProductName = CurrentProduct.ProductName,</w:t>
        <w:br/>
        <w:t xml:space="preserve">            Price = CurrentProduct.Price,</w:t>
        <w:br/>
        <w:t xml:space="preserve">            Category = CurrentProduct.Category</w:t>
        <w:br/>
        <w:t xml:space="preserve">        };</w:t>
        <w:br/>
        <w:br/>
        <w:t xml:space="preserve">        return Page();</w:t>
        <w:br/>
        <w:t xml:space="preserve">    }</w:t>
        <w:br/>
        <w:br/>
        <w:t xml:space="preserve">    public async Task&lt;IActionResult&gt; OnPostAsync()</w:t>
        <w:br/>
        <w:t xml:space="preserve">    {</w:t>
        <w:br/>
        <w:t xml:space="preserve">        if (Id &lt;= 0)</w:t>
        <w:br/>
        <w:t xml:space="preserve">        {</w:t>
        <w:br/>
        <w:t xml:space="preserve">            return RedirectToPage("/Products/Index");</w:t>
        <w:br/>
        <w:t xml:space="preserve">        }</w:t>
        <w:br/>
        <w:br/>
        <w:t xml:space="preserve">        CurrentProduct = await _repository.GetProductByIdAsync(Id);</w:t>
        <w:br/>
        <w:t xml:space="preserve">        if (CurrentProduct is null)</w:t>
        <w:br/>
        <w:t xml:space="preserve">        {</w:t>
        <w:br/>
        <w:t xml:space="preserve">            ErrorMessage = "Product not found.";</w:t>
        <w:br/>
        <w:t xml:space="preserve">            return Page();</w:t>
        <w:br/>
        <w:t xml:space="preserve">        }</w:t>
        <w:br/>
        <w:br/>
        <w:t xml:space="preserve">        if (!ModelState.IsValid)</w:t>
        <w:br/>
        <w:t xml:space="preserve">        {</w:t>
        <w:br/>
        <w:t xml:space="preserve">            return Page();</w:t>
        <w:br/>
        <w:t xml:space="preserve">        }</w:t>
        <w:br/>
        <w:br/>
        <w:t xml:space="preserve">        Result = await _repository.UpdateProductAsync(Id, Input);</w:t>
        <w:br/>
        <w:br/>
        <w:t xml:space="preserve">        CurrentProduct = await _repository.GetProductByIdAsync(Id);</w:t>
        <w:br/>
        <w:br/>
        <w:t xml:space="preserve">        if (Result.Success)</w:t>
        <w:br/>
        <w:t xml:space="preserve">        {</w:t>
        <w:br/>
        <w:t xml:space="preserve">            TempData["StatusMessage"] = Result.Message;</w:t>
        <w:br/>
        <w:t xml:space="preserve">        }</w:t>
        <w:br/>
        <w:t xml:space="preserve">        else</w:t>
        <w:br/>
        <w:t xml:space="preserve">        {</w:t>
        <w:br/>
        <w:t xml:space="preserve">            ModelState.AddModelError(string.Empty, Result.Message);</w:t>
        <w:br/>
        <w:t xml:space="preserve">        }</w:t>
        <w:br/>
        <w:br/>
        <w:t xml:space="preserve">        return Page();</w:t>
        <w:br/>
        <w:t xml:space="preserve">    }</w:t>
        <w:br/>
        <w:t>}</w:t>
        <w:br/>
      </w:r>
    </w:p>
    <w:p>
      <w:pPr>
        <w:pStyle w:val="Heading2"/>
      </w:pPr>
      <w:r>
        <w:t>File: TechStoreWeb\Pages\Products\Index.cshtml</w:t>
      </w:r>
    </w:p>
    <w:p>
      <w:pPr>
        <w:pStyle w:val="NoSpacing"/>
      </w:pPr>
      <w:r>
        <w:rPr>
          <w:rFonts w:ascii="Consolas" w:hAnsi="Consolas"/>
          <w:sz w:val="20"/>
        </w:rPr>
        <w:t>@page</w:t>
        <w:br/>
        <w:t>@model TechStoreWeb.Pages.Products.IndexModel</w:t>
        <w:br/>
        <w:t>@{</w:t>
        <w:br/>
        <w:t xml:space="preserve">    ViewData["Title"] = "Products";</w:t>
        <w:br/>
        <w:t>}</w:t>
        <w:br/>
        <w:br/>
        <w:t>&lt;div class="d-flex justify-content-between align-items-center mb-3 page-head"&gt;</w:t>
        <w:br/>
        <w:t xml:space="preserve">    &lt;div&gt;</w:t>
        <w:br/>
        <w:t xml:space="preserve">        &lt;h2 class="mb-1"&gt;HQ Product Master&lt;/h2&gt;</w:t>
        <w:br/>
        <w:t xml:space="preserve">        &lt;small class="text-muted"&gt;Source of truth: SQL Server table TechStore_HQ.dbo.SanPham&lt;/small&gt;</w:t>
        <w:br/>
        <w:t xml:space="preserve">    &lt;/div&gt;</w:t>
        <w:br/>
        <w:t xml:space="preserve">    &lt;div class="d-flex gap-2"&gt;</w:t>
        <w:br/>
        <w:t xml:space="preserve">        &lt;a class="btn btn-brand" asp-page="/Products/Create"&gt;Add Product&lt;/a&gt;</w:t>
        <w:br/>
        <w:t xml:space="preserve">        &lt;a class="btn btn-soft" asp-page="/Products/UpdatePrice"&gt;Price Sync&lt;/a&gt;</w:t>
        <w:br/>
        <w:t xml:space="preserve">    &lt;/div&gt;</w:t>
        <w:br/>
        <w:t>&lt;/div&gt;</w:t>
        <w:br/>
        <w:br/>
        <w:t>@if (!string.IsNullOrWhiteSpace(Model.StatusMessage))</w:t>
        <w:br/>
        <w:t>{</w:t>
        <w:br/>
        <w:t xml:space="preserve">    &lt;div class="alert alert-info"&gt;@Model.StatusMessage&lt;/div&gt;</w:t>
        <w:br/>
        <w:t>}</w:t>
        <w:br/>
        <w:br/>
        <w:t>@if (!string.IsNullOrWhiteSpace(Model.ErrorMessage))</w:t>
        <w:br/>
        <w:t>{</w:t>
        <w:br/>
        <w:t xml:space="preserve">    &lt;div class="alert alert-danger"&gt;Could not load products: @Model.ErrorMessage&lt;/div&gt;</w:t>
        <w:br/>
        <w:t>}</w:t>
        <w:br/>
        <w:t>else if (Model.Products.Count == 0)</w:t>
        <w:br/>
        <w:t>{</w:t>
        <w:br/>
        <w:t xml:space="preserve">    &lt;div class="alert alert-warning"&gt;No products found.&lt;/div&gt;</w:t>
        <w:br/>
        <w:t>}</w:t>
        <w:br/>
        <w:t>else</w:t>
        <w:br/>
        <w:t>{</w:t>
        <w:br/>
        <w:t xml:space="preserve">    &lt;div class="glass-card p-3"&gt;</w:t>
        <w:br/>
        <w:t xml:space="preserve">    &lt;div class="table-responsive"&gt;</w:t>
        <w:br/>
        <w:t xml:space="preserve">        &lt;table class="table table-striped table-hover align-middle"&gt;</w:t>
        <w:br/>
        <w:t xml:space="preserve">            &lt;thead class="table-dark"&gt;</w:t>
        <w:br/>
        <w:t xml:space="preserve">                &lt;tr&gt;</w:t>
        <w:br/>
        <w:t xml:space="preserve">                    &lt;th&gt;ProductID&lt;/th&gt;</w:t>
        <w:br/>
        <w:t xml:space="preserve">                    &lt;th&gt;ProductName&lt;/th&gt;</w:t>
        <w:br/>
        <w:t xml:space="preserve">                    &lt;th&gt;Category&lt;/th&gt;</w:t>
        <w:br/>
        <w:t xml:space="preserve">                    &lt;th class="text-end"&gt;Price&lt;/th&gt;</w:t>
        <w:br/>
        <w:t xml:space="preserve">                    &lt;th class="text-center"&gt;Actions&lt;/th&gt;</w:t>
        <w:br/>
        <w:t xml:space="preserve">                &lt;/tr&gt;</w:t>
        <w:br/>
        <w:t xml:space="preserve">            &lt;/thead&gt;</w:t>
        <w:br/>
        <w:t xml:space="preserve">            &lt;tbody&gt;</w:t>
        <w:br/>
        <w:t xml:space="preserve">            @foreach (var item in Model.Products)</w:t>
        <w:br/>
        <w:t xml:space="preserve">            {</w:t>
        <w:br/>
        <w:t xml:space="preserve">                &lt;tr&gt;</w:t>
        <w:br/>
        <w:t xml:space="preserve">                    &lt;td&gt;@item.ProductID&lt;/td&gt;</w:t>
        <w:br/>
        <w:t xml:space="preserve">                    &lt;td&gt;@item.ProductName&lt;/td&gt;</w:t>
        <w:br/>
        <w:t xml:space="preserve">                    &lt;td&gt;&lt;span class="pill"&gt;@item.Category&lt;/span&gt;&lt;/td&gt;</w:t>
        <w:br/>
        <w:t xml:space="preserve">                    &lt;td class="text-end"&gt;@item.Price.ToString("N0")&lt;/td&gt;</w:t>
        <w:br/>
        <w:t xml:space="preserve">                    &lt;td class="text-center"&gt;</w:t>
        <w:br/>
        <w:t xml:space="preserve">                        &lt;div class="d-inline-flex gap-1 flex-wrap justify-content-center"&gt;</w:t>
        <w:br/>
        <w:t xml:space="preserve">                            &lt;a class="btn btn-sm btn-outline-primary" asp-page="/Products/Edit" asp-route-id="@item.ProductID"&gt;Edit&lt;/a&gt;</w:t>
        <w:br/>
        <w:t xml:space="preserve">                            &lt;a class="btn btn-sm btn-outline-secondary" asp-page="/Products/UpdatePrice" asp-route-id="@item.ProductID"&gt;Sync Price&lt;/a&gt;</w:t>
        <w:br/>
        <w:t xml:space="preserve">                            &lt;a class="btn btn-sm btn-outline-danger" asp-page="/Products/Delete" asp-route-id="@item.ProductID"&gt;Delete&lt;/a&gt;</w:t>
        <w:br/>
        <w:t xml:space="preserve">                        &lt;/div&gt;</w:t>
        <w:br/>
        <w:t xml:space="preserve">                    &lt;/td&gt;</w:t>
        <w:br/>
        <w:t xml:space="preserve">                &lt;/tr&gt;</w:t>
        <w:br/>
        <w:t xml:space="preserve">            }</w:t>
        <w:br/>
        <w:t xml:space="preserve">            &lt;/tbody&gt;</w:t>
        <w:br/>
        <w:t xml:space="preserve">        &lt;/table&gt;</w:t>
        <w:br/>
        <w:t xml:space="preserve">    &lt;/div&gt;</w:t>
        <w:br/>
        <w:t xml:space="preserve">    &lt;/div&gt;</w:t>
        <w:br/>
        <w:t>}</w:t>
        <w:br/>
      </w:r>
    </w:p>
    <w:p>
      <w:pPr>
        <w:pStyle w:val="Heading2"/>
      </w:pPr>
      <w:r>
        <w:t>File: TechStoreWeb\Pages\Products\Index.cshtml.cs</w:t>
      </w:r>
    </w:p>
    <w:p>
      <w:pPr>
        <w:pStyle w:val="NoSpacing"/>
      </w:pPr>
      <w:r>
        <w:rPr>
          <w:rFonts w:ascii="Consolas" w:hAnsi="Consolas"/>
          <w:sz w:val="20"/>
        </w:rPr>
        <w:t>using Microsoft.AspNetCore.Mvc;</w:t>
        <w:br/>
        <w:t>using Microsoft.AspNetCore.Mvc.RazorPages;</w:t>
        <w:br/>
        <w:t>using TechStoreWeb.Models;</w:t>
        <w:br/>
        <w:t>using TechStoreWeb.Services;</w:t>
        <w:br/>
        <w:br/>
        <w:t>namespace TechStoreWeb.Pages.Products;</w:t>
        <w:br/>
        <w:br/>
        <w:t>public class IndexModel : PageModel</w:t>
        <w:br/>
        <w:t>{</w:t>
        <w:br/>
        <w:t xml:space="preserve">    private readonly TechStoreRepository _repository;</w:t>
        <w:br/>
        <w:br/>
        <w:t xml:space="preserve">    public IndexModel(TechStoreRepository repository)</w:t>
        <w:br/>
        <w:t xml:space="preserve">    {</w:t>
        <w:br/>
        <w:t xml:space="preserve">        _repository = repository;</w:t>
        <w:br/>
        <w:t xml:space="preserve">    }</w:t>
        <w:br/>
        <w:br/>
        <w:t xml:space="preserve">    public IReadOnlyList&lt;Product&gt; Products { get; private set; } = [];</w:t>
        <w:br/>
        <w:br/>
        <w:t xml:space="preserve">    public string? ErrorMessage { get; private set; }</w:t>
        <w:br/>
        <w:br/>
        <w:t xml:space="preserve">    [TempData]</w:t>
        <w:br/>
        <w:t xml:space="preserve">    public string? StatusMessage { get; set; }</w:t>
        <w:br/>
        <w:br/>
        <w:t xml:space="preserve">    public async Task OnGetAsync()</w:t>
        <w:br/>
        <w:t xml:space="preserve">    {</w:t>
        <w:br/>
        <w:t xml:space="preserve">        try</w:t>
        <w:br/>
        <w:t xml:space="preserve">        {</w:t>
        <w:br/>
        <w:t xml:space="preserve">            Products = await _repository.GetProductsAsync();</w:t>
        <w:br/>
        <w:t xml:space="preserve">        }</w:t>
        <w:br/>
        <w:t xml:space="preserve">        catch (Exception ex)</w:t>
        <w:br/>
        <w:t xml:space="preserve">        {</w:t>
        <w:br/>
        <w:t xml:space="preserve">            ErrorMessage = ex.Message;</w:t>
        <w:br/>
        <w:t xml:space="preserve">        }</w:t>
        <w:br/>
        <w:t xml:space="preserve">    }</w:t>
        <w:br/>
        <w:t>}</w:t>
        <w:br/>
      </w:r>
    </w:p>
    <w:p>
      <w:pPr>
        <w:pStyle w:val="Heading2"/>
      </w:pPr>
      <w:r>
        <w:t>File: TechStoreWeb\Pages\Products\UpdatePrice.cshtml</w:t>
      </w:r>
    </w:p>
    <w:p>
      <w:pPr>
        <w:pStyle w:val="NoSpacing"/>
      </w:pPr>
      <w:r>
        <w:rPr>
          <w:rFonts w:ascii="Consolas" w:hAnsi="Consolas"/>
          <w:sz w:val="20"/>
        </w:rPr>
        <w:t>@page "{id:int?}"</w:t>
        <w:br/>
        <w:t>@model TechStoreWeb.Pages.Products.UpdatePriceModel</w:t>
        <w:br/>
        <w:t>@{</w:t>
        <w:br/>
        <w:t xml:space="preserve">    ViewData["Title"] = "Update Price";</w:t>
        <w:br/>
        <w:t>}</w:t>
        <w:br/>
        <w:br/>
        <w:t>&lt;div class="d-flex justify-content-between align-items-center mb-3 page-head"&gt;</w:t>
        <w:br/>
        <w:t xml:space="preserve">    &lt;div&gt;</w:t>
        <w:br/>
        <w:t xml:space="preserve">        &lt;h2 class="mb-0"&gt;Price Synchronization Console&lt;/h2&gt;</w:t>
        <w:br/>
        <w:t xml:space="preserve">        &lt;small class="text-muted"&gt;Update HQ price and process queue to sync Branch MySQL.&lt;/small&gt;</w:t>
        <w:br/>
        <w:t xml:space="preserve">    &lt;/div&gt;</w:t>
        <w:br/>
        <w:t xml:space="preserve">    &lt;a class="btn btn-soft" asp-page="/Products/Index"&gt;Back to Products&lt;/a&gt;</w:t>
        <w:br/>
        <w:t>&lt;/div&gt;</w:t>
        <w:br/>
        <w:br/>
        <w:t>@if (!string.IsNullOrWhiteSpace(Model.ErrorMessage))</w:t>
        <w:br/>
        <w:t>{</w:t>
        <w:br/>
        <w:t xml:space="preserve">    &lt;div class="alert alert-danger"&gt;@Model.ErrorMessage&lt;/div&gt;</w:t>
        <w:br/>
        <w:t>}</w:t>
        <w:br/>
        <w:br/>
        <w:t>@if (Model.Product is null)</w:t>
        <w:br/>
        <w:t>{</w:t>
        <w:br/>
        <w:t xml:space="preserve">    &lt;div class="alert alert-warning"&gt;Khong co san pham de thao tac.&lt;/div&gt;</w:t>
        <w:br/>
        <w:t>}</w:t>
        <w:br/>
        <w:t>else</w:t>
        <w:br/>
        <w:t>{</w:t>
        <w:br/>
        <w:t xml:space="preserve">    &lt;div class="glass-card p-4 mb-3"&gt;</w:t>
        <w:br/>
        <w:t xml:space="preserve">        &lt;div class="card-body p-0"&gt;</w:t>
        <w:br/>
        <w:t xml:space="preserve">            &lt;h5 class="card-title"&gt;@Model.Product.ProductName&lt;/h5&gt;</w:t>
        <w:br/>
        <w:t xml:space="preserve">            &lt;p class="card-text mb-1"&gt;&lt;strong&gt;ProductID:&lt;/strong&gt; @Model.Product.ProductID&lt;/p&gt;</w:t>
        <w:br/>
        <w:t xml:space="preserve">            &lt;p class="card-text mb-1"&gt;&lt;strong&gt;Category:&lt;/strong&gt; @Model.Product.Category&lt;/p&gt;</w:t>
        <w:br/>
        <w:t xml:space="preserve">            &lt;p class="card-text"&gt;&lt;strong&gt;Current HQ Price:&lt;/strong&gt; @Model.Product.Price.ToString("N0")&lt;/p&gt;</w:t>
        <w:br/>
        <w:br/>
        <w:t xml:space="preserve">            &lt;form method="post" class="row g-3"&gt;</w:t>
        <w:br/>
        <w:t xml:space="preserve">                &lt;input asp-for="Id" type="hidden" /&gt;</w:t>
        <w:br/>
        <w:t xml:space="preserve">                &lt;div class="col-md-4"&gt;</w:t>
        <w:br/>
        <w:t xml:space="preserve">                    &lt;label asp-for="NewPrice" class="form-label"&gt;New Price&lt;/label&gt;</w:t>
        <w:br/>
        <w:t xml:space="preserve">                    &lt;input asp-for="NewPrice" class="form-control" type="number" min="1" step="1000" /&gt;</w:t>
        <w:br/>
        <w:t xml:space="preserve">                    &lt;span asp-validation-for="NewPrice" class="text-danger"&gt;&lt;/span&gt;</w:t>
        <w:br/>
        <w:t xml:space="preserve">                &lt;/div&gt;</w:t>
        <w:br/>
        <w:t xml:space="preserve">                &lt;div class="col-md-4 d-flex align-items-end"&gt;</w:t>
        <w:br/>
        <w:t xml:space="preserve">                    &lt;button class="btn btn-brand" type="submit"&gt;Update and Sync&lt;/button&gt;</w:t>
        <w:br/>
        <w:t xml:space="preserve">                &lt;/div&gt;</w:t>
        <w:br/>
        <w:t xml:space="preserve">            &lt;/form&gt;</w:t>
        <w:br/>
        <w:t xml:space="preserve">        &lt;/div&gt;</w:t>
        <w:br/>
        <w:t xml:space="preserve">    &lt;/div&gt;</w:t>
        <w:br/>
        <w:t>}</w:t>
        <w:br/>
        <w:br/>
        <w:t>@if (Model.SyncResult is not null)</w:t>
        <w:br/>
        <w:t>{</w:t>
        <w:br/>
        <w:t xml:space="preserve">    &lt;div class="alert @(Model.SyncResult.Success ? "alert-success" : "alert-warning")"&gt;</w:t>
        <w:br/>
        <w:t xml:space="preserve">        &lt;strong&gt;@Model.SyncResult.Message&lt;/strong&gt;</w:t>
        <w:br/>
        <w:t xml:space="preserve">        @if (Model.SyncResult.BranchPriceAfterSync.HasValue)</w:t>
        <w:br/>
        <w:t xml:space="preserve">        {</w:t>
        <w:br/>
        <w:t xml:space="preserve">            &lt;div&gt;Branch Price After Sync: @Model.SyncResult.BranchPriceAfterSync.Value.ToString("N0")&lt;/div&gt;</w:t>
        <w:br/>
        <w:t xml:space="preserve">        }</w:t>
        <w:br/>
        <w:t xml:space="preserve">        @if (Model.SyncResult.LatestQueueItem is not null)</w:t>
        <w:br/>
        <w:t xml:space="preserve">        {</w:t>
        <w:br/>
        <w:t xml:space="preserve">            &lt;div&gt;Queue Status: @Model.SyncResult.LatestQueueItem.Status | QueueID: @Model.SyncResult.LatestQueueItem.QueueID&lt;/div&gt;</w:t>
        <w:br/>
        <w:t xml:space="preserve">            @if (!string.IsNullOrWhiteSpace(Model.SyncResult.LatestQueueItem.LastError))</w:t>
        <w:br/>
        <w:t xml:space="preserve">            {</w:t>
        <w:br/>
        <w:t xml:space="preserve">                &lt;div class="text-danger"&gt;LastError: @Model.SyncResult.LatestQueueItem.LastError&lt;/div&gt;</w:t>
        <w:br/>
        <w:t xml:space="preserve">            }</w:t>
        <w:br/>
        <w:t xml:space="preserve">        }</w:t>
        <w:br/>
        <w:t xml:space="preserve">    &lt;/div&gt;</w:t>
        <w:br/>
        <w:t>}</w:t>
        <w:br/>
        <w:br/>
        <w:t>&lt;h4 class="mt-4"&gt;Recent Queue Events&lt;/h4&gt;</w:t>
        <w:br/>
        <w:t>&lt;div class="table-responsive glass-card p-2"&gt;</w:t>
        <w:br/>
        <w:t xml:space="preserve">    &lt;table class="table table-sm table-striped align-middle"&gt;</w:t>
        <w:br/>
        <w:t xml:space="preserve">        &lt;thead class="table-light"&gt;</w:t>
        <w:br/>
        <w:t xml:space="preserve">            &lt;tr&gt;</w:t>
        <w:br/>
        <w:t xml:space="preserve">                &lt;th&gt;QueueID&lt;/th&gt;</w:t>
        <w:br/>
        <w:t xml:space="preserve">                &lt;th&gt;ProductID&lt;/th&gt;</w:t>
        <w:br/>
        <w:t xml:space="preserve">                &lt;th&gt;NewPrice&lt;/th&gt;</w:t>
        <w:br/>
        <w:t xml:space="preserve">                &lt;th&gt;Status&lt;/th&gt;</w:t>
        <w:br/>
        <w:t xml:space="preserve">                &lt;th&gt;CreatedAt&lt;/th&gt;</w:t>
        <w:br/>
        <w:t xml:space="preserve">                &lt;th&gt;ProcessedAt&lt;/th&gt;</w:t>
        <w:br/>
        <w:t xml:space="preserve">                &lt;th&gt;LastError&lt;/th&gt;</w:t>
        <w:br/>
        <w:t xml:space="preserve">            &lt;/tr&gt;</w:t>
        <w:br/>
        <w:t xml:space="preserve">        &lt;/thead&gt;</w:t>
        <w:br/>
        <w:t xml:space="preserve">        &lt;tbody&gt;</w:t>
        <w:br/>
        <w:t xml:space="preserve">        @foreach (var item in Model.RecentQueue)</w:t>
        <w:br/>
        <w:t xml:space="preserve">        {</w:t>
        <w:br/>
        <w:t xml:space="preserve">            &lt;tr&gt;</w:t>
        <w:br/>
        <w:t xml:space="preserve">                &lt;td&gt;@item.QueueID&lt;/td&gt;</w:t>
        <w:br/>
        <w:t xml:space="preserve">                &lt;td&gt;@item.ProductID&lt;/td&gt;</w:t>
        <w:br/>
        <w:t xml:space="preserve">                &lt;td&gt;@item.NewPrice.ToString("N0")&lt;/td&gt;</w:t>
        <w:br/>
        <w:t xml:space="preserve">                &lt;td&gt;</w:t>
        <w:br/>
        <w:t xml:space="preserve">                    &lt;span class="badge @(item.Status == "S" ? "text-bg-success" : item.Status == "E" ? "text-bg-danger" : "text-bg-warning")"&gt;@item.Status&lt;/span&gt;</w:t>
        <w:br/>
        <w:t xml:space="preserve">                &lt;/td&gt;</w:t>
        <w:br/>
        <w:t xml:space="preserve">                &lt;td&gt;@item.CreatedAt.ToString("yyyy-MM-dd HH:mm:ss")&lt;/td&gt;</w:t>
        <w:br/>
        <w:t xml:space="preserve">                &lt;td&gt;@(item.ProcessedAt?.ToString("yyyy-MM-dd HH:mm:ss") ?? "-")&lt;/td&gt;</w:t>
        <w:br/>
        <w:t xml:space="preserve">                &lt;td&gt;@(item.LastError ?? "-")&lt;/td&gt;</w:t>
        <w:br/>
        <w:t xml:space="preserve">            &lt;/tr&gt;</w:t>
        <w:br/>
        <w:t xml:space="preserve">        }</w:t>
        <w:br/>
        <w:t xml:space="preserve">        &lt;/tbody&gt;</w:t>
        <w:br/>
        <w:t xml:space="preserve">    &lt;/table&gt;</w:t>
        <w:br/>
        <w:t>&lt;/div&gt;</w:t>
        <w:br/>
        <w:br/>
        <w:t>@section Scripts {</w:t>
        <w:br/>
        <w:t xml:space="preserve">    &lt;partial name="_ValidationScriptsPartial" /&gt;</w:t>
        <w:br/>
        <w:t>}</w:t>
        <w:br/>
      </w:r>
    </w:p>
    <w:p>
      <w:pPr>
        <w:pStyle w:val="Heading2"/>
      </w:pPr>
      <w:r>
        <w:t>File: TechStoreWeb\Pages\Products\UpdatePrice.cshtml.cs</w:t>
      </w:r>
    </w:p>
    <w:p>
      <w:pPr>
        <w:pStyle w:val="NoSpacing"/>
      </w:pPr>
      <w:r>
        <w:rPr>
          <w:rFonts w:ascii="Consolas" w:hAnsi="Consolas"/>
          <w:sz w:val="20"/>
        </w:rPr>
        <w:t>using Microsoft.AspNetCore.Mvc;</w:t>
        <w:br/>
        <w:t>using Microsoft.AspNetCore.Mvc.RazorPages;</w:t>
        <w:br/>
        <w:t>using System.ComponentModel.DataAnnotations;</w:t>
        <w:br/>
        <w:t>using TechStoreWeb.Models;</w:t>
        <w:br/>
        <w:t>using TechStoreWeb.Services;</w:t>
        <w:br/>
        <w:br/>
        <w:t>namespace TechStoreWeb.Pages.Products;</w:t>
        <w:br/>
        <w:br/>
        <w:t>public class UpdatePriceModel : PageModel</w:t>
        <w:br/>
        <w:t>{</w:t>
        <w:br/>
        <w:t xml:space="preserve">    private readonly TechStoreRepository _repository;</w:t>
        <w:br/>
        <w:br/>
        <w:t xml:space="preserve">    public UpdatePriceModel(TechStoreRepository repository)</w:t>
        <w:br/>
        <w:t xml:space="preserve">    {</w:t>
        <w:br/>
        <w:t xml:space="preserve">        _repository = repository;</w:t>
        <w:br/>
        <w:t xml:space="preserve">    }</w:t>
        <w:br/>
        <w:br/>
        <w:t xml:space="preserve">    [BindProperty(SupportsGet = true)]</w:t>
        <w:br/>
        <w:t xml:space="preserve">    public int Id { get; set; }</w:t>
        <w:br/>
        <w:br/>
        <w:t xml:space="preserve">    [BindProperty]</w:t>
        <w:br/>
        <w:t xml:space="preserve">    [Range(typeof(decimal), "1000", "999999999", ErrorMessage = "Price must be from 1,000 to 999,999,999.")]</w:t>
        <w:br/>
        <w:t xml:space="preserve">    public decimal NewPrice { get; set; }</w:t>
        <w:br/>
        <w:br/>
        <w:t xml:space="preserve">    public Product? Product { get; private set; }</w:t>
        <w:br/>
        <w:br/>
        <w:t xml:space="preserve">    public UpdatePriceResult? SyncResult { get; private set; }</w:t>
        <w:br/>
        <w:br/>
        <w:t xml:space="preserve">    public IReadOnlyList&lt;PriceSyncQueueItem&gt; RecentQueue { get; private set; } = [];</w:t>
        <w:br/>
        <w:br/>
        <w:t xml:space="preserve">    public string? ErrorMessage { get; private set; }</w:t>
        <w:br/>
        <w:br/>
        <w:t xml:space="preserve">    public async Task&lt;IActionResult&gt; OnGetAsync()</w:t>
        <w:br/>
        <w:t xml:space="preserve">    {</w:t>
        <w:br/>
        <w:t xml:space="preserve">        try</w:t>
        <w:br/>
        <w:t xml:space="preserve">        {</w:t>
        <w:br/>
        <w:t xml:space="preserve">            if (Id &lt;= 0)</w:t>
        <w:br/>
        <w:t xml:space="preserve">            {</w:t>
        <w:br/>
        <w:t xml:space="preserve">                var products = await _repository.GetProductsAsync();</w:t>
        <w:br/>
        <w:t xml:space="preserve">                Id = products.FirstOrDefault()?.ProductID ?? 0;</w:t>
        <w:br/>
        <w:t xml:space="preserve">            }</w:t>
        <w:br/>
        <w:br/>
        <w:t xml:space="preserve">            if (Id &lt;= 0)</w:t>
        <w:br/>
        <w:t xml:space="preserve">            {</w:t>
        <w:br/>
        <w:t xml:space="preserve">                ErrorMessage = "Khong tim thay san pham de cap nhat.";</w:t>
        <w:br/>
        <w:t xml:space="preserve">                return Page();</w:t>
        <w:br/>
        <w:t xml:space="preserve">            }</w:t>
        <w:br/>
        <w:br/>
        <w:t xml:space="preserve">            Product = await _repository.GetProductByIdAsync(Id);</w:t>
        <w:br/>
        <w:t xml:space="preserve">            if (Product is null)</w:t>
        <w:br/>
        <w:t xml:space="preserve">            {</w:t>
        <w:br/>
        <w:t xml:space="preserve">                ErrorMessage = "ProductID khong ton tai.";</w:t>
        <w:br/>
        <w:t xml:space="preserve">                return Page();</w:t>
        <w:br/>
        <w:t xml:space="preserve">            }</w:t>
        <w:br/>
        <w:br/>
        <w:t xml:space="preserve">            NewPrice = Product.Price;</w:t>
        <w:br/>
        <w:t xml:space="preserve">            RecentQueue = await _repository.GetLatestQueueAsync();</w:t>
        <w:br/>
        <w:t xml:space="preserve">            return Page();</w:t>
        <w:br/>
        <w:t xml:space="preserve">        }</w:t>
        <w:br/>
        <w:t xml:space="preserve">        catch (Exception ex)</w:t>
        <w:br/>
        <w:t xml:space="preserve">        {</w:t>
        <w:br/>
        <w:t xml:space="preserve">            ErrorMessage = ex.Message;</w:t>
        <w:br/>
        <w:t xml:space="preserve">            return Page();</w:t>
        <w:br/>
        <w:t xml:space="preserve">        }</w:t>
        <w:br/>
        <w:t xml:space="preserve">    }</w:t>
        <w:br/>
        <w:br/>
        <w:t xml:space="preserve">    public async Task&lt;IActionResult&gt; OnPostAsync()</w:t>
        <w:br/>
        <w:t xml:space="preserve">    {</w:t>
        <w:br/>
        <w:t xml:space="preserve">        try</w:t>
        <w:br/>
        <w:t xml:space="preserve">        {</w:t>
        <w:br/>
        <w:t xml:space="preserve">            if (Id &lt;= 0)</w:t>
        <w:br/>
        <w:t xml:space="preserve">            {</w:t>
        <w:br/>
        <w:t xml:space="preserve">                ModelState.AddModelError(string.Empty, "ProductID khong hop le.");</w:t>
        <w:br/>
        <w:t xml:space="preserve">            }</w:t>
        <w:br/>
        <w:br/>
        <w:t xml:space="preserve">            Product = await _repository.GetProductByIdAsync(Id);</w:t>
        <w:br/>
        <w:t xml:space="preserve">            if (Product is null)</w:t>
        <w:br/>
        <w:t xml:space="preserve">            {</w:t>
        <w:br/>
        <w:t xml:space="preserve">                ModelState.AddModelError(string.Empty, "Khong tim thay san pham.");</w:t>
        <w:br/>
        <w:t xml:space="preserve">            }</w:t>
        <w:br/>
        <w:br/>
        <w:t xml:space="preserve">            if (!ModelState.IsValid)</w:t>
        <w:br/>
        <w:t xml:space="preserve">            {</w:t>
        <w:br/>
        <w:t xml:space="preserve">                RecentQueue = await _repository.GetLatestQueueAsync();</w:t>
        <w:br/>
        <w:t xml:space="preserve">                return Page();</w:t>
        <w:br/>
        <w:t xml:space="preserve">            }</w:t>
        <w:br/>
        <w:br/>
        <w:t xml:space="preserve">            SyncResult = await _repository.UpdatePriceAndSyncAsync(Id, NewPrice);</w:t>
        <w:br/>
        <w:t xml:space="preserve">            Product = await _repository.GetProductByIdAsync(Id);</w:t>
        <w:br/>
        <w:t xml:space="preserve">            RecentQueue = await _repository.GetLatestQueueAsync();</w:t>
        <w:br/>
        <w:t xml:space="preserve">            return Page();</w:t>
        <w:br/>
        <w:t xml:space="preserve">        }</w:t>
        <w:br/>
        <w:t xml:space="preserve">        catch (Exception ex)</w:t>
        <w:br/>
        <w:t xml:space="preserve">        {</w:t>
        <w:br/>
        <w:t xml:space="preserve">            ErrorMessage = ex.Message;</w:t>
        <w:br/>
        <w:t xml:space="preserve">            RecentQueue = await _repository.GetLatestQueueAsync();</w:t>
        <w:br/>
        <w:t xml:space="preserve">            return Page();</w:t>
        <w:br/>
        <w:t xml:space="preserve">        }</w:t>
        <w:br/>
        <w:t xml:space="preserve">    }</w:t>
        <w:br/>
        <w:t>}</w:t>
        <w:br/>
      </w:r>
    </w:p>
    <w:p>
      <w:pPr>
        <w:pStyle w:val="Heading2"/>
      </w:pPr>
      <w:r>
        <w:t>File: TechStoreWeb\Pages\Reports\Revenue.cshtml</w:t>
      </w:r>
    </w:p>
    <w:p>
      <w:pPr>
        <w:pStyle w:val="NoSpacing"/>
      </w:pPr>
      <w:r>
        <w:rPr>
          <w:rFonts w:ascii="Consolas" w:hAnsi="Consolas"/>
          <w:sz w:val="20"/>
        </w:rPr>
        <w:t>@page</w:t>
        <w:br/>
        <w:t>@model TechStoreWeb.Pages.Reports.RevenueModel</w:t>
        <w:br/>
        <w:t>@{</w:t>
        <w:br/>
        <w:t xml:space="preserve">    ViewData["Title"] = "Revenue Report";</w:t>
        <w:br/>
        <w:t>}</w:t>
        <w:br/>
        <w:br/>
        <w:t>&lt;div class="d-flex justify-content-between align-items-center mb-3 page-head"&gt;</w:t>
        <w:br/>
        <w:t xml:space="preserve">    &lt;div&gt;</w:t>
        <w:br/>
        <w:t xml:space="preserve">        &lt;h2 class="mb-0"&gt;Revenue Report&lt;/h2&gt;</w:t>
        <w:br/>
        <w:t xml:space="preserve">        &lt;small class="text-muted"&gt;Integrated summary from SQL Server HQ + MySQL Branch with type normalization.&lt;/small&gt;</w:t>
        <w:br/>
        <w:t xml:space="preserve">    &lt;/div&gt;</w:t>
        <w:br/>
        <w:t xml:space="preserve">    &lt;a class="btn btn-soft" asp-page="/Distributed/Evidence"&gt;View JOIN Evidence&lt;/a&gt;</w:t>
        <w:br/>
        <w:t>&lt;/div&gt;</w:t>
        <w:br/>
        <w:br/>
        <w:t>&lt;form method="get" class="row g-3 mb-3 glass-card p-3"&gt;</w:t>
        <w:br/>
        <w:t xml:space="preserve">    &lt;div class="col-md-3"&gt;</w:t>
        <w:br/>
        <w:t xml:space="preserve">        &lt;label asp-for="FromDate" class="form-label"&gt;From Date&lt;/label&gt;</w:t>
        <w:br/>
        <w:t xml:space="preserve">        &lt;input asp-for="FromDate" class="form-control" type="date" /&gt;</w:t>
        <w:br/>
        <w:t xml:space="preserve">    &lt;/div&gt;</w:t>
        <w:br/>
        <w:t xml:space="preserve">    &lt;div class="col-md-3"&gt;</w:t>
        <w:br/>
        <w:t xml:space="preserve">        &lt;label asp-for="ToDate" class="form-label"&gt;To Date&lt;/label&gt;</w:t>
        <w:br/>
        <w:t xml:space="preserve">        &lt;input asp-for="ToDate" class="form-control" type="date" /&gt;</w:t>
        <w:br/>
        <w:t xml:space="preserve">    &lt;/div&gt;</w:t>
        <w:br/>
        <w:t xml:space="preserve">    &lt;div class="col-md-3 d-flex align-items-end"&gt;</w:t>
        <w:br/>
        <w:t xml:space="preserve">        &lt;button class="btn btn-brand" type="submit"&gt;Apply Filter&lt;/button&gt;</w:t>
        <w:br/>
        <w:t xml:space="preserve">    &lt;/div&gt;</w:t>
        <w:br/>
        <w:t>&lt;/form&gt;</w:t>
        <w:br/>
        <w:br/>
        <w:t>@if (!string.IsNullOrWhiteSpace(Model.ErrorMessage))</w:t>
        <w:br/>
        <w:t>{</w:t>
        <w:br/>
        <w:t xml:space="preserve">    &lt;div class="alert alert-danger"&gt;Khong tai duoc bao cao: @Model.ErrorMessage&lt;/div&gt;</w:t>
        <w:br/>
        <w:t>}</w:t>
        <w:br/>
        <w:t>else</w:t>
        <w:br/>
        <w:t>{</w:t>
        <w:br/>
        <w:t xml:space="preserve">    &lt;div class="row mb-3"&gt;</w:t>
        <w:br/>
        <w:t xml:space="preserve">        &lt;div class="col-md-3"&gt;</w:t>
        <w:br/>
        <w:t xml:space="preserve">            &lt;div class="metric-card"&gt;</w:t>
        <w:br/>
        <w:t xml:space="preserve">                &lt;div class="card-body"&gt;</w:t>
        <w:br/>
        <w:t xml:space="preserve">                    &lt;div class="metric-label"&gt;Total Revenue&lt;/div&gt;</w:t>
        <w:br/>
        <w:t xml:space="preserve">                    &lt;div class="metric-value"&gt;@Model.GrandRevenue.ToString("N0")&lt;/div&gt;</w:t>
        <w:br/>
        <w:t xml:space="preserve">                &lt;/div&gt;</w:t>
        <w:br/>
        <w:t xml:space="preserve">            &lt;/div&gt;</w:t>
        <w:br/>
        <w:t xml:space="preserve">        &lt;/div&gt;</w:t>
        <w:br/>
        <w:t xml:space="preserve">        &lt;div class="col-md-3"&gt;</w:t>
        <w:br/>
        <w:t xml:space="preserve">            &lt;div class="metric-card"&gt;</w:t>
        <w:br/>
        <w:t xml:space="preserve">                &lt;div class="card-body"&gt;</w:t>
        <w:br/>
        <w:t xml:space="preserve">                    &lt;div class="metric-label"&gt;Total Units&lt;/div&gt;</w:t>
        <w:br/>
        <w:t xml:space="preserve">                    &lt;div class="metric-value"&gt;@Model.TotalUnits&lt;/div&gt;</w:t>
        <w:br/>
        <w:t xml:space="preserve">                &lt;/div&gt;</w:t>
        <w:br/>
        <w:t xml:space="preserve">            &lt;/div&gt;</w:t>
        <w:br/>
        <w:t xml:space="preserve">        &lt;/div&gt;</w:t>
        <w:br/>
        <w:t xml:space="preserve">    &lt;/div&gt;</w:t>
        <w:br/>
        <w:br/>
        <w:t xml:space="preserve">    &lt;div class="table-responsive glass-card p-2"&gt;</w:t>
        <w:br/>
        <w:t xml:space="preserve">        &lt;table class="table table-striped table-hover align-middle"&gt;</w:t>
        <w:br/>
        <w:t xml:space="preserve">            &lt;thead class="table-dark"&gt;</w:t>
        <w:br/>
        <w:t xml:space="preserve">                &lt;tr&gt;</w:t>
        <w:br/>
        <w:t xml:space="preserve">                    &lt;th&gt;ProductID&lt;/th&gt;</w:t>
        <w:br/>
        <w:t xml:space="preserve">                    &lt;th&gt;ProductName&lt;/th&gt;</w:t>
        <w:br/>
        <w:t xml:space="preserve">                    &lt;th&gt;Category&lt;/th&gt;</w:t>
        <w:br/>
        <w:t xml:space="preserve">                    &lt;th class="text-end"&gt;GiaTaiHQ&lt;/th&gt;</w:t>
        <w:br/>
        <w:t xml:space="preserve">                    &lt;th class="text-end"&gt;SoLuongBan&lt;/th&gt;</w:t>
        <w:br/>
        <w:t xml:space="preserve">                    &lt;th class="text-end"&gt;DoanhThu&lt;/th&gt;</w:t>
        <w:br/>
        <w:t xml:space="preserve">                    &lt;th&gt;LanBanGanNhat&lt;/th&gt;</w:t>
        <w:br/>
        <w:t xml:space="preserve">                &lt;/tr&gt;</w:t>
        <w:br/>
        <w:t xml:space="preserve">            &lt;/thead&gt;</w:t>
        <w:br/>
        <w:t xml:space="preserve">            &lt;tbody&gt;</w:t>
        <w:br/>
        <w:t xml:space="preserve">            @foreach (var row in Model.Rows)</w:t>
        <w:br/>
        <w:t xml:space="preserve">            {</w:t>
        <w:br/>
        <w:t xml:space="preserve">                &lt;tr&gt;</w:t>
        <w:br/>
        <w:t xml:space="preserve">                    &lt;td&gt;@row.ProductID&lt;/td&gt;</w:t>
        <w:br/>
        <w:t xml:space="preserve">                    &lt;td&gt;@row.ProductName&lt;/td&gt;</w:t>
        <w:br/>
        <w:t xml:space="preserve">                    &lt;td&gt;@row.Category&lt;/td&gt;</w:t>
        <w:br/>
        <w:t xml:space="preserve">                    &lt;td class="text-end"&gt;@row.GiaTaiHQ.ToString("N0")&lt;/td&gt;</w:t>
        <w:br/>
        <w:t xml:space="preserve">                    &lt;td class="text-end"&gt;@row.SoLuongBan&lt;/td&gt;</w:t>
        <w:br/>
        <w:t xml:space="preserve">                    &lt;td class="text-end"&gt;@row.DoanhThu.ToString("N0")&lt;/td&gt;</w:t>
        <w:br/>
        <w:t xml:space="preserve">                    &lt;td&gt;@(row.LanBanGanNhat?.ToString("yyyy-MM-dd HH:mm:ss") ?? "-")&lt;/td&gt;</w:t>
        <w:br/>
        <w:t xml:space="preserve">                &lt;/tr&gt;</w:t>
        <w:br/>
        <w:t xml:space="preserve">            }</w:t>
        <w:br/>
        <w:t xml:space="preserve">            &lt;/tbody&gt;</w:t>
        <w:br/>
        <w:t xml:space="preserve">        &lt;/table&gt;</w:t>
        <w:br/>
        <w:t xml:space="preserve">    &lt;/div&gt;</w:t>
        <w:br/>
        <w:t>}</w:t>
        <w:br/>
      </w:r>
    </w:p>
    <w:p>
      <w:pPr>
        <w:pStyle w:val="Heading2"/>
      </w:pPr>
      <w:r>
        <w:t>File: TechStoreWeb\Pages\Reports\Revenue.cshtml.cs</w:t>
      </w:r>
    </w:p>
    <w:p>
      <w:pPr>
        <w:pStyle w:val="NoSpacing"/>
      </w:pPr>
      <w:r>
        <w:rPr>
          <w:rFonts w:ascii="Consolas" w:hAnsi="Consolas"/>
          <w:sz w:val="20"/>
        </w:rPr>
        <w:t>using Microsoft.AspNetCore.Mvc;</w:t>
        <w:br/>
        <w:t>using Microsoft.AspNetCore.Mvc.RazorPages;</w:t>
        <w:br/>
        <w:t>using TechStoreWeb.Models;</w:t>
        <w:br/>
        <w:t>using TechStoreWeb.Services;</w:t>
        <w:br/>
        <w:br/>
        <w:t>namespace TechStoreWeb.Pages.Reports;</w:t>
        <w:br/>
        <w:br/>
        <w:t>public class RevenueModel : PageModel</w:t>
        <w:br/>
        <w:t>{</w:t>
        <w:br/>
        <w:t xml:space="preserve">    private readonly TechStoreRepository _repository;</w:t>
        <w:br/>
        <w:br/>
        <w:t xml:space="preserve">    public RevenueModel(TechStoreRepository repository)</w:t>
        <w:br/>
        <w:t xml:space="preserve">    {</w:t>
        <w:br/>
        <w:t xml:space="preserve">        _repository = repository;</w:t>
        <w:br/>
        <w:t xml:space="preserve">    }</w:t>
        <w:br/>
        <w:br/>
        <w:t xml:space="preserve">    [BindProperty(SupportsGet = true)]</w:t>
        <w:br/>
        <w:t xml:space="preserve">    public DateTime? FromDate { get; set; }</w:t>
        <w:br/>
        <w:br/>
        <w:t xml:space="preserve">    [BindProperty(SupportsGet = true)]</w:t>
        <w:br/>
        <w:t xml:space="preserve">    public DateTime? ToDate { get; set; }</w:t>
        <w:br/>
        <w:br/>
        <w:t xml:space="preserve">    public IReadOnlyList&lt;RevenueRow&gt; Rows { get; private set; } = [];</w:t>
        <w:br/>
        <w:br/>
        <w:t xml:space="preserve">    public decimal GrandRevenue =&gt; Rows.Sum(x =&gt; x.DoanhThu);</w:t>
        <w:br/>
        <w:br/>
        <w:t xml:space="preserve">    public int TotalUnits =&gt; Rows.Sum(x =&gt; x.SoLuongBan);</w:t>
        <w:br/>
        <w:br/>
        <w:t xml:space="preserve">    public string? ErrorMessage { get; private set; }</w:t>
        <w:br/>
        <w:br/>
        <w:t xml:space="preserve">    public async Task OnGetAsync()</w:t>
        <w:br/>
        <w:t xml:space="preserve">    {</w:t>
        <w:br/>
        <w:t xml:space="preserve">        try</w:t>
        <w:br/>
        <w:t xml:space="preserve">        {</w:t>
        <w:br/>
        <w:t xml:space="preserve">            Rows = await _repository.GetRevenueAsync(FromDate, ToDate);</w:t>
        <w:br/>
        <w:t xml:space="preserve">        }</w:t>
        <w:br/>
        <w:t xml:space="preserve">        catch (Exception ex)</w:t>
        <w:br/>
        <w:t xml:space="preserve">        {</w:t>
        <w:br/>
        <w:t xml:space="preserve">            ErrorMessage = ex.Message;</w:t>
        <w:br/>
        <w:t xml:space="preserve">        }</w:t>
        <w:br/>
        <w:t xml:space="preserve">    }</w:t>
        <w:br/>
        <w:t>}</w:t>
        <w:br/>
      </w:r>
    </w:p>
    <w:p>
      <w:pPr>
        <w:pStyle w:val="Heading2"/>
      </w:pPr>
      <w:r>
        <w:t>File: TechStoreWeb\Pages\Shared\_Layout.cshtml</w:t>
      </w:r>
    </w:p>
    <w:p>
      <w:pPr>
        <w:pStyle w:val="NoSpacing"/>
      </w:pPr>
      <w:r>
        <w:rPr>
          <w:rFonts w:ascii="Consolas" w:hAnsi="Consolas"/>
          <w:sz w:val="20"/>
        </w:rPr>
        <w:t>﻿&lt;!DOCTYPE html&gt;</w:t>
        <w:br/>
        <w:t>&lt;html lang="en"&gt;</w:t>
        <w:br/>
        <w:t>&lt;head&gt;</w:t>
        <w:br/>
        <w:t xml:space="preserve">    &lt;meta charset="utf-8" /&gt;</w:t>
        <w:br/>
        <w:t xml:space="preserve">    &lt;meta name="viewport" content="width=device-width, initial-scale=1.0" /&gt;</w:t>
        <w:br/>
        <w:t xml:space="preserve">    &lt;title&gt;@ViewData["Title"] - TechStoreWeb&lt;/title&gt;</w:t>
        <w:br/>
        <w:t xml:space="preserve">    &lt;script type="importmap"&gt;&lt;/script&gt;</w:t>
        <w:br/>
        <w:t xml:space="preserve">    &lt;link rel="preconnect" href="https://fonts.googleapis.com" /&gt;</w:t>
        <w:br/>
        <w:t xml:space="preserve">    &lt;link rel="preconnect" href="https://fonts.gstatic.com" crossorigin /&gt;</w:t>
        <w:br/>
        <w:t xml:space="preserve">    &lt;link href="https://fonts.googleapis.com/css2?family=Space+Grotesk:wght@400;500;700&amp;family=Plus+Jakarta+Sans:wght@400;500;600&amp;display=swap" rel="stylesheet" /&gt;</w:t>
        <w:br/>
        <w:t xml:space="preserve">    &lt;link rel="stylesheet" href="~/lib/bootstrap/dist/css/bootstrap.min.css" /&gt;</w:t>
        <w:br/>
        <w:t xml:space="preserve">    &lt;link rel="stylesheet" href="~/css/site.css" asp-append-version="true" /&gt;</w:t>
        <w:br/>
        <w:t xml:space="preserve">    &lt;link rel="stylesheet" href="~/TechStoreWeb.styles.css" asp-append-version="true" /&gt;</w:t>
        <w:br/>
        <w:t>&lt;/head&gt;</w:t>
        <w:br/>
        <w:t>&lt;body&gt;</w:t>
        <w:br/>
        <w:t xml:space="preserve">    &lt;header&gt;</w:t>
        <w:br/>
        <w:t xml:space="preserve">        &lt;nav class="navbar navbar-expand-lg app-navbar mb-3"&gt;</w:t>
        <w:br/>
        <w:t xml:space="preserve">            &lt;div class="container"&gt;</w:t>
        <w:br/>
        <w:t xml:space="preserve">                &lt;a class="navbar-brand fw-bold" asp-area="" asp-page="/Index"&gt;TechStore Control&lt;/a&gt;</w:t>
        <w:br/>
        <w:t xml:space="preserve">                &lt;button class="navbar-toggler" type="button" data-bs-toggle="collapse" data-bs-target=".navbar-collapse" aria-controls="navbarSupportedContent"</w:t>
        <w:br/>
        <w:t xml:space="preserve">                        aria-expanded="false" aria-label="Toggle navigation"&gt;</w:t>
        <w:br/>
        <w:t xml:space="preserve">                    &lt;span class="navbar-toggler-icon"&gt;&lt;/span&gt;</w:t>
        <w:br/>
        <w:t xml:space="preserve">                &lt;/button&gt;</w:t>
        <w:br/>
        <w:t xml:space="preserve">                &lt;div class="navbar-collapse collapse d-sm-inline-flex justify-content-between align-items-center"&gt;</w:t>
        <w:br/>
        <w:t xml:space="preserve">                    &lt;ul class="navbar-nav flex-grow-1"&gt;</w:t>
        <w:br/>
        <w:t xml:space="preserve">                        &lt;li class="nav-item"&gt;</w:t>
        <w:br/>
        <w:t xml:space="preserve">                            &lt;a class="nav-link text-dark" asp-area="" asp-page="/Index"&gt;Dashboard&lt;/a&gt;</w:t>
        <w:br/>
        <w:t xml:space="preserve">                        &lt;/li&gt;</w:t>
        <w:br/>
        <w:t xml:space="preserve">                        &lt;li class="nav-item"&gt;</w:t>
        <w:br/>
        <w:t xml:space="preserve">                            &lt;a class="nav-link text-dark" asp-area="" asp-page="/Products/Index"&gt;Products&lt;/a&gt;</w:t>
        <w:br/>
        <w:t xml:space="preserve">                        &lt;/li&gt;</w:t>
        <w:br/>
        <w:t xml:space="preserve">                        &lt;li class="nav-item"&gt;</w:t>
        <w:br/>
        <w:t xml:space="preserve">                            &lt;a class="nav-link text-dark" asp-area="" asp-page="/Invoices/Index"&gt;Invoices&lt;/a&gt;</w:t>
        <w:br/>
        <w:t xml:space="preserve">                        &lt;/li&gt;</w:t>
        <w:br/>
        <w:t xml:space="preserve">                        &lt;li class="nav-item"&gt;</w:t>
        <w:br/>
        <w:t xml:space="preserve">                            &lt;a class="nav-link text-dark" asp-area="" asp-page="/Reports/Revenue"&gt;Revenue&lt;/a&gt;</w:t>
        <w:br/>
        <w:t xml:space="preserve">                        &lt;/li&gt;</w:t>
        <w:br/>
        <w:t xml:space="preserve">                        &lt;li class="nav-item"&gt;</w:t>
        <w:br/>
        <w:t xml:space="preserve">                            &lt;a class="nav-link text-dark" asp-area="" asp-page="/Products/UpdatePrice"&gt;Update Price&lt;/a&gt;</w:t>
        <w:br/>
        <w:t xml:space="preserve">                        &lt;/li&gt;</w:t>
        <w:br/>
        <w:t xml:space="preserve">                        &lt;li class="nav-item"&gt;</w:t>
        <w:br/>
        <w:t xml:space="preserve">                            &lt;a class="nav-link text-dark" asp-area="" asp-page="/Distributed/Evidence"&gt;Distributed Evidence&lt;/a&gt;</w:t>
        <w:br/>
        <w:t xml:space="preserve">                        &lt;/li&gt;</w:t>
        <w:br/>
        <w:t xml:space="preserve">                        &lt;li class="nav-item"&gt;</w:t>
        <w:br/>
        <w:t xml:space="preserve">                            &lt;a class="nav-link text-dark" asp-area="" asp-page="/Distributed/DataContracts"&gt;Data Contracts&lt;/a&gt;</w:t>
        <w:br/>
        <w:t xml:space="preserve">                        &lt;/li&gt;</w:t>
        <w:br/>
        <w:t xml:space="preserve">                    &lt;/ul&gt;</w:t>
        <w:br/>
        <w:t xml:space="preserve">                    &lt;div class="d-flex gap-2 mt-2 mt-lg-0"&gt;</w:t>
        <w:br/>
        <w:t xml:space="preserve">                        &lt;span class="mini-pill"&gt;HQ SQL Server&lt;/span&gt;</w:t>
        <w:br/>
        <w:t xml:space="preserve">                        &lt;span class="mini-pill"&gt;Branch MySQL&lt;/span&gt;</w:t>
        <w:br/>
        <w:t xml:space="preserve">                    &lt;/div&gt;</w:t>
        <w:br/>
        <w:t xml:space="preserve">                &lt;/div&gt;</w:t>
        <w:br/>
        <w:t xml:space="preserve">            &lt;/div&gt;</w:t>
        <w:br/>
        <w:t xml:space="preserve">        &lt;/nav&gt;</w:t>
        <w:br/>
        <w:t xml:space="preserve">    &lt;/header&gt;</w:t>
        <w:br/>
        <w:t xml:space="preserve">    &lt;div class="container main-container"&gt;</w:t>
        <w:br/>
        <w:t xml:space="preserve">        &lt;main role="main" class="pb-3"&gt;</w:t>
        <w:br/>
        <w:t xml:space="preserve">            @RenderBody()</w:t>
        <w:br/>
        <w:t xml:space="preserve">        &lt;/main&gt;</w:t>
        <w:br/>
        <w:t xml:space="preserve">    &lt;/div&gt;</w:t>
        <w:br/>
        <w:br/>
        <w:t xml:space="preserve">    &lt;footer class="footer text-muted"&gt;</w:t>
        <w:br/>
        <w:t xml:space="preserve">        &lt;div class="container"&gt;</w:t>
        <w:br/>
        <w:t xml:space="preserve">            &amp;copy; 2026 - TechStoreWeb Demo</w:t>
        <w:br/>
        <w:t xml:space="preserve">        &lt;/div&gt;</w:t>
        <w:br/>
        <w:t xml:space="preserve">    &lt;/footer&gt;</w:t>
        <w:br/>
        <w:br/>
        <w:t xml:space="preserve">    &lt;script src="~/lib/jquery/dist/jquery.min.js"&gt;&lt;/script&gt;</w:t>
        <w:br/>
        <w:t xml:space="preserve">    &lt;script src="~/lib/bootstrap/dist/js/bootstrap.bundle.min.js"&gt;&lt;/script&gt;</w:t>
        <w:br/>
        <w:t xml:space="preserve">    &lt;script src="~/js/site.js" asp-append-version="true"&gt;&lt;/script&gt;</w:t>
        <w:br/>
        <w:br/>
        <w:t xml:space="preserve">    @await RenderSectionAsync("Scripts", required: false)</w:t>
        <w:br/>
        <w:t>&lt;/body&gt;</w:t>
        <w:br/>
        <w:t>&lt;/html&gt;</w:t>
        <w:br/>
      </w:r>
    </w:p>
    <w:p>
      <w:pPr>
        <w:pStyle w:val="Heading2"/>
      </w:pPr>
      <w:r>
        <w:t>File: TechStoreWeb\Pages\Shared\_ValidationScriptsPartial.cshtml</w:t>
      </w:r>
    </w:p>
    <w:p>
      <w:pPr>
        <w:pStyle w:val="NoSpacing"/>
      </w:pPr>
      <w:r>
        <w:rPr>
          <w:rFonts w:ascii="Consolas" w:hAnsi="Consolas"/>
          <w:sz w:val="20"/>
        </w:rPr>
        <w:t>﻿&lt;script src="~/lib/jquery-validation/dist/jquery.validate.min.js"&gt;&lt;/script&gt;</w:t>
        <w:br/>
        <w:t>&lt;script src="~/lib/jquery-validation-unobtrusive/dist/jquery.validate.unobtrusive.min.js"&gt;&lt;/script&gt;</w:t>
        <w:br/>
      </w:r>
    </w:p>
    <w:p>
      <w:pPr>
        <w:pStyle w:val="Heading2"/>
      </w:pPr>
      <w:r>
        <w:t>File: TechStoreWeb\Services\TechStoreRepository.cs</w:t>
      </w:r>
    </w:p>
    <w:p>
      <w:pPr>
        <w:pStyle w:val="NoSpacing"/>
      </w:pPr>
      <w:r>
        <w:rPr>
          <w:rFonts w:ascii="Consolas" w:hAnsi="Consolas"/>
          <w:sz w:val="20"/>
        </w:rPr>
        <w:t>using System.Data;</w:t>
        <w:br/>
        <w:t>using Microsoft.Data.SqlClient;</w:t>
        <w:br/>
        <w:t>using TechStoreWeb.Models;</w:t>
        <w:br/>
        <w:br/>
        <w:t>namespace TechStoreWeb.Services;</w:t>
        <w:br/>
        <w:br/>
        <w:t>public sealed class TechStoreRepository</w:t>
        <w:br/>
        <w:t>{</w:t>
        <w:br/>
        <w:t xml:space="preserve">    private readonly string _connectionString;</w:t>
        <w:br/>
        <w:br/>
        <w:t xml:space="preserve">    public TechStoreRepository(IConfiguration configuration)</w:t>
        <w:br/>
        <w:t xml:space="preserve">    {</w:t>
        <w:br/>
        <w:t xml:space="preserve">        _connectionString = configuration.GetConnectionString("TechStoreSqlServer")</w:t>
        <w:br/>
        <w:t xml:space="preserve">            ?? throw new InvalidOperationException("Missing connection string 'TechStoreSqlServer'.");</w:t>
        <w:br/>
        <w:t xml:space="preserve">    }</w:t>
        <w:br/>
        <w:br/>
        <w:t xml:space="preserve">    public async Task&lt;IReadOnlyList&lt;Product&gt;&gt; GetProductsAsync()</w:t>
        <w:br/>
        <w:t xml:space="preserve">    {</w:t>
        <w:br/>
        <w:t xml:space="preserve">        const string sql = @"</w:t>
        <w:br/>
        <w:t>SELECT ProductID, ProductName, Price, Category</w:t>
        <w:br/>
        <w:t>FROM dbo.SanPham</w:t>
        <w:br/>
        <w:t>ORDER BY ProductID;";</w:t>
        <w:br/>
        <w:br/>
        <w:t xml:space="preserve">        var results = new List&lt;Product&gt;();</w:t>
        <w:br/>
        <w:br/>
        <w:t xml:space="preserve">        await using var connection = new SqlConnection(_connectionString);</w:t>
        <w:br/>
        <w:t xml:space="preserve">        await connection.OpenAsync();</w:t>
        <w:br/>
        <w:br/>
        <w:t xml:space="preserve">        await using var command = new SqlCommand(sql, connection);</w:t>
        <w:br/>
        <w:t xml:space="preserve">        await using var reader = await command.ExecuteReaderAsync();</w:t>
        <w:br/>
        <w:br/>
        <w:t xml:space="preserve">        while (await reader.ReadAsync())</w:t>
        <w:br/>
        <w:t xml:space="preserve">        {</w:t>
        <w:br/>
        <w:t xml:space="preserve">            results.Add(new Product</w:t>
        <w:br/>
        <w:t xml:space="preserve">            {</w:t>
        <w:br/>
        <w:t xml:space="preserve">                ProductID = reader.GetInt32(reader.GetOrdinal("ProductID")),</w:t>
        <w:br/>
        <w:t xml:space="preserve">                ProductName = reader.GetString(reader.GetOrdinal("ProductName")),</w:t>
        <w:br/>
        <w:t xml:space="preserve">                Price = reader.GetDecimal(reader.GetOrdinal("Price")),</w:t>
        <w:br/>
        <w:t xml:space="preserve">                Category = reader.GetString(reader.GetOrdinal("Category"))</w:t>
        <w:br/>
        <w:t xml:space="preserve">            });</w:t>
        <w:br/>
        <w:t xml:space="preserve">        }</w:t>
        <w:br/>
        <w:br/>
        <w:t xml:space="preserve">        return results;</w:t>
        <w:br/>
        <w:t xml:space="preserve">    }</w:t>
        <w:br/>
        <w:br/>
        <w:t xml:space="preserve">    public async Task&lt;ProductCrudResult&gt; CreateProductAsync(ProductFormModel input)</w:t>
        <w:br/>
        <w:t xml:space="preserve">    {</w:t>
        <w:br/>
        <w:t xml:space="preserve">        const string insertHqSql = @"</w:t>
        <w:br/>
        <w:t>INSERT INTO dbo.SanPham (ProductName, Price, Category)</w:t>
        <w:br/>
        <w:t>VALUES (@ProductName, @Price, @Category);</w:t>
        <w:br/>
        <w:t>SELECT CAST(SCOPE_IDENTITY() AS INT);";</w:t>
        <w:br/>
        <w:br/>
        <w:t xml:space="preserve">        const string insertBranchSql = @"</w:t>
        <w:br/>
        <w:t>INSERT OPENQUERY(MYSQL,</w:t>
        <w:br/>
        <w:t>'SELECT ProductID, ProductName, Price, Category FROM TechStore_Branch.SanPham')</w:t>
        <w:br/>
        <w:t>VALUES (@ProductID, @ProductName, @Price, @Category);";</w:t>
        <w:br/>
        <w:br/>
        <w:t xml:space="preserve">        await using var connection = new SqlConnection(_connectionString);</w:t>
        <w:br/>
        <w:t xml:space="preserve">        await connection.OpenAsync();</w:t>
        <w:br/>
        <w:br/>
        <w:t xml:space="preserve">        int productId;</w:t>
        <w:br/>
        <w:br/>
        <w:t xml:space="preserve">        await using (var insertHqCommand = new SqlCommand(insertHqSql, connection))</w:t>
        <w:br/>
        <w:t xml:space="preserve">        {</w:t>
        <w:br/>
        <w:t xml:space="preserve">            insertHqCommand.Parameters.AddWithValue("@ProductName", input.ProductName.Trim());</w:t>
        <w:br/>
        <w:t xml:space="preserve">            insertHqCommand.Parameters.AddWithValue("@Price", input.Price);</w:t>
        <w:br/>
        <w:t xml:space="preserve">            insertHqCommand.Parameters.AddWithValue("@Category", input.Category.Trim());</w:t>
        <w:br/>
        <w:br/>
        <w:t xml:space="preserve">            var scalar = await insertHqCommand.ExecuteScalarAsync();</w:t>
        <w:br/>
        <w:t xml:space="preserve">            productId = scalar is null ? 0 : Convert.ToInt32(scalar);</w:t>
        <w:br/>
        <w:t xml:space="preserve">        }</w:t>
        <w:br/>
        <w:br/>
        <w:t xml:space="preserve">        if (productId &lt;= 0)</w:t>
        <w:br/>
        <w:t xml:space="preserve">        {</w:t>
        <w:br/>
        <w:t xml:space="preserve">            return new ProductCrudResult</w:t>
        <w:br/>
        <w:t xml:space="preserve">            {</w:t>
        <w:br/>
        <w:t xml:space="preserve">                Success = false,</w:t>
        <w:br/>
        <w:t xml:space="preserve">                Message = "Failed to create product in HQ database."</w:t>
        <w:br/>
        <w:t xml:space="preserve">            };</w:t>
        <w:br/>
        <w:t xml:space="preserve">        }</w:t>
        <w:br/>
        <w:br/>
        <w:t xml:space="preserve">        try</w:t>
        <w:br/>
        <w:t xml:space="preserve">        {</w:t>
        <w:br/>
        <w:t xml:space="preserve">            await using var insertBranchCommand = new SqlCommand(insertBranchSql, connection);</w:t>
        <w:br/>
        <w:t xml:space="preserve">            insertBranchCommand.Parameters.AddWithValue("@ProductID", productId);</w:t>
        <w:br/>
        <w:t xml:space="preserve">            insertBranchCommand.Parameters.AddWithValue("@ProductName", input.ProductName.Trim());</w:t>
        <w:br/>
        <w:t xml:space="preserve">            insertBranchCommand.Parameters.AddWithValue("@Price", input.Price);</w:t>
        <w:br/>
        <w:t xml:space="preserve">            insertBranchCommand.Parameters.AddWithValue("@Category", input.Category.Trim());</w:t>
        <w:br/>
        <w:t xml:space="preserve">            await insertBranchCommand.ExecuteNonQueryAsync();</w:t>
        <w:br/>
        <w:br/>
        <w:t xml:space="preserve">            return new ProductCrudResult</w:t>
        <w:br/>
        <w:t xml:space="preserve">            {</w:t>
        <w:br/>
        <w:t xml:space="preserve">                Success = true,</w:t>
        <w:br/>
        <w:t xml:space="preserve">                ProductID = productId,</w:t>
        <w:br/>
        <w:t xml:space="preserve">                BranchSyncSuccess = true,</w:t>
        <w:br/>
        <w:t xml:space="preserve">                Message = "Product created in HQ and mirrored to Branch."</w:t>
        <w:br/>
        <w:t xml:space="preserve">            };</w:t>
        <w:br/>
        <w:t xml:space="preserve">        }</w:t>
        <w:br/>
        <w:t xml:space="preserve">        catch (Exception ex)</w:t>
        <w:br/>
        <w:t xml:space="preserve">        {</w:t>
        <w:br/>
        <w:t xml:space="preserve">            return new ProductCrudResult</w:t>
        <w:br/>
        <w:t xml:space="preserve">            {</w:t>
        <w:br/>
        <w:t xml:space="preserve">                Success = true,</w:t>
        <w:br/>
        <w:t xml:space="preserve">                ProductID = productId,</w:t>
        <w:br/>
        <w:t xml:space="preserve">                BranchSyncSuccess = false,</w:t>
        <w:br/>
        <w:t xml:space="preserve">                BranchSyncError = ex.Message,</w:t>
        <w:br/>
        <w:t xml:space="preserve">                Message = "Product created in HQ, but Branch mirror failed."</w:t>
        <w:br/>
        <w:t xml:space="preserve">            };</w:t>
        <w:br/>
        <w:t xml:space="preserve">        }</w:t>
        <w:br/>
        <w:t xml:space="preserve">    }</w:t>
        <w:br/>
        <w:br/>
        <w:t xml:space="preserve">    public async Task&lt;ProductCrudResult&gt; UpdateProductAsync(int productId, ProductFormModel input)</w:t>
        <w:br/>
        <w:t xml:space="preserve">    {</w:t>
        <w:br/>
        <w:t xml:space="preserve">        const string getPriceSql = @"</w:t>
        <w:br/>
        <w:t>SELECT Price</w:t>
        <w:br/>
        <w:t>FROM dbo.SanPham</w:t>
        <w:br/>
        <w:t>WHERE ProductID = @ProductID;";</w:t>
        <w:br/>
        <w:br/>
        <w:t xml:space="preserve">        const string updateHqSql = @"</w:t>
        <w:br/>
        <w:t>UPDATE dbo.SanPham</w:t>
        <w:br/>
        <w:t>SET ProductName = @ProductName,</w:t>
        <w:br/>
        <w:t xml:space="preserve">    Price = @Price,</w:t>
        <w:br/>
        <w:t xml:space="preserve">    Category = @Category</w:t>
        <w:br/>
        <w:t>WHERE ProductID = @ProductID;";</w:t>
        <w:br/>
        <w:br/>
        <w:t xml:space="preserve">        const string updateBranchMetaSql = @"</w:t>
        <w:br/>
        <w:t>UPDATE OPENQUERY(MYSQL,</w:t>
        <w:br/>
        <w:t>'SELECT ProductID, ProductName, Category FROM TechStore_Branch.SanPham')</w:t>
        <w:br/>
        <w:t>SET ProductName = @ProductName,</w:t>
        <w:br/>
        <w:t xml:space="preserve">    Category = @Category</w:t>
        <w:br/>
        <w:t>WHERE ProductID = @ProductID;";</w:t>
        <w:br/>
        <w:br/>
        <w:t xml:space="preserve">        const string insertBranchSql = @"</w:t>
        <w:br/>
        <w:t>INSERT OPENQUERY(MYSQL,</w:t>
        <w:br/>
        <w:t>'SELECT ProductID, ProductName, Price, Category FROM TechStore_Branch.SanPham')</w:t>
        <w:br/>
        <w:t>VALUES (@ProductID, @ProductName, @Price, @Category);";</w:t>
        <w:br/>
        <w:br/>
        <w:t xml:space="preserve">        await using var connection = new SqlConnection(_connectionString);</w:t>
        <w:br/>
        <w:t xml:space="preserve">        await connection.OpenAsync();</w:t>
        <w:br/>
        <w:br/>
        <w:t xml:space="preserve">        decimal oldPrice;</w:t>
        <w:br/>
        <w:br/>
        <w:t xml:space="preserve">        await using (var getPriceCommand = new SqlCommand(getPriceSql, connection))</w:t>
        <w:br/>
        <w:t xml:space="preserve">        {</w:t>
        <w:br/>
        <w:t xml:space="preserve">            getPriceCommand.Parameters.AddWithValue("@ProductID", productId);</w:t>
        <w:br/>
        <w:t xml:space="preserve">            var scalar = await getPriceCommand.ExecuteScalarAsync();</w:t>
        <w:br/>
        <w:t xml:space="preserve">            if (scalar is null || scalar == DBNull.Value)</w:t>
        <w:br/>
        <w:t xml:space="preserve">            {</w:t>
        <w:br/>
        <w:t xml:space="preserve">                return new ProductCrudResult</w:t>
        <w:br/>
        <w:t xml:space="preserve">                {</w:t>
        <w:br/>
        <w:t xml:space="preserve">                    Success = false,</w:t>
        <w:br/>
        <w:t xml:space="preserve">                    Message = "ProductID not found."</w:t>
        <w:br/>
        <w:t xml:space="preserve">                };</w:t>
        <w:br/>
        <w:t xml:space="preserve">            }</w:t>
        <w:br/>
        <w:br/>
        <w:t xml:space="preserve">            oldPrice = Convert.ToDecimal(scalar);</w:t>
        <w:br/>
        <w:t xml:space="preserve">        }</w:t>
        <w:br/>
        <w:br/>
        <w:t xml:space="preserve">        await using (var updateHqCommand = new SqlCommand(updateHqSql, connection))</w:t>
        <w:br/>
        <w:t xml:space="preserve">        {</w:t>
        <w:br/>
        <w:t xml:space="preserve">            updateHqCommand.Parameters.AddWithValue("@ProductName", input.ProductName.Trim());</w:t>
        <w:br/>
        <w:t xml:space="preserve">            updateHqCommand.Parameters.AddWithValue("@Price", input.Price);</w:t>
        <w:br/>
        <w:t xml:space="preserve">            updateHqCommand.Parameters.AddWithValue("@Category", input.Category.Trim());</w:t>
        <w:br/>
        <w:t xml:space="preserve">            updateHqCommand.Parameters.AddWithValue("@ProductID", productId);</w:t>
        <w:br/>
        <w:br/>
        <w:t xml:space="preserve">            var affected = await updateHqCommand.ExecuteNonQueryAsync();</w:t>
        <w:br/>
        <w:t xml:space="preserve">            if (affected == 0)</w:t>
        <w:br/>
        <w:t xml:space="preserve">            {</w:t>
        <w:br/>
        <w:t xml:space="preserve">                return new ProductCrudResult</w:t>
        <w:br/>
        <w:t xml:space="preserve">                {</w:t>
        <w:br/>
        <w:t xml:space="preserve">                    Success = false,</w:t>
        <w:br/>
        <w:t xml:space="preserve">                    Message = "No row updated in HQ."</w:t>
        <w:br/>
        <w:t xml:space="preserve">                };</w:t>
        <w:br/>
        <w:t xml:space="preserve">            }</w:t>
        <w:br/>
        <w:t xml:space="preserve">        }</w:t>
        <w:br/>
        <w:br/>
        <w:t xml:space="preserve">        bool branchSyncSuccess = true;</w:t>
        <w:br/>
        <w:t xml:space="preserve">        string? branchSyncError = null;</w:t>
        <w:br/>
        <w:br/>
        <w:t xml:space="preserve">        try</w:t>
        <w:br/>
        <w:t xml:space="preserve">        {</w:t>
        <w:br/>
        <w:t xml:space="preserve">            await using var updateBranchMetaCommand = new SqlCommand(updateBranchMetaSql, connection);</w:t>
        <w:br/>
        <w:t xml:space="preserve">            updateBranchMetaCommand.Parameters.AddWithValue("@ProductName", input.ProductName.Trim());</w:t>
        <w:br/>
        <w:t xml:space="preserve">            updateBranchMetaCommand.Parameters.AddWithValue("@Category", input.Category.Trim());</w:t>
        <w:br/>
        <w:t xml:space="preserve">            updateBranchMetaCommand.Parameters.AddWithValue("@ProductID", productId);</w:t>
        <w:br/>
        <w:br/>
        <w:t xml:space="preserve">            var affected = await updateBranchMetaCommand.ExecuteNonQueryAsync();</w:t>
        <w:br/>
        <w:t xml:space="preserve">            if (affected == 0)</w:t>
        <w:br/>
        <w:t xml:space="preserve">            {</w:t>
        <w:br/>
        <w:t xml:space="preserve">                await using var insertBranchCommand = new SqlCommand(insertBranchSql, connection);</w:t>
        <w:br/>
        <w:t xml:space="preserve">                insertBranchCommand.Parameters.AddWithValue("@ProductID", productId);</w:t>
        <w:br/>
        <w:t xml:space="preserve">                insertBranchCommand.Parameters.AddWithValue("@ProductName", input.ProductName.Trim());</w:t>
        <w:br/>
        <w:t xml:space="preserve">                insertBranchCommand.Parameters.AddWithValue("@Price", input.Price);</w:t>
        <w:br/>
        <w:t xml:space="preserve">                insertBranchCommand.Parameters.AddWithValue("@Category", input.Category.Trim());</w:t>
        <w:br/>
        <w:t xml:space="preserve">                await insertBranchCommand.ExecuteNonQueryAsync();</w:t>
        <w:br/>
        <w:t xml:space="preserve">            }</w:t>
        <w:br/>
        <w:t xml:space="preserve">        }</w:t>
        <w:br/>
        <w:t xml:space="preserve">        catch (Exception ex)</w:t>
        <w:br/>
        <w:t xml:space="preserve">        {</w:t>
        <w:br/>
        <w:t xml:space="preserve">            branchSyncSuccess = false;</w:t>
        <w:br/>
        <w:t xml:space="preserve">            branchSyncError = ex.Message;</w:t>
        <w:br/>
        <w:t xml:space="preserve">        }</w:t>
        <w:br/>
        <w:br/>
        <w:t xml:space="preserve">        if (oldPrice != input.Price)</w:t>
        <w:br/>
        <w:t xml:space="preserve">        {</w:t>
        <w:br/>
        <w:t xml:space="preserve">            await using var processQueueCommand = new SqlCommand("EXEC dbo.sp_ProcessPriceSyncQueue;", connection);</w:t>
        <w:br/>
        <w:t xml:space="preserve">            await processQueueCommand.ExecuteNonQueryAsync();</w:t>
        <w:br/>
        <w:t xml:space="preserve">        }</w:t>
        <w:br/>
        <w:br/>
        <w:t xml:space="preserve">        return new ProductCrudResult</w:t>
        <w:br/>
        <w:t xml:space="preserve">        {</w:t>
        <w:br/>
        <w:t xml:space="preserve">            Success = true,</w:t>
        <w:br/>
        <w:t xml:space="preserve">            ProductID = productId,</w:t>
        <w:br/>
        <w:t xml:space="preserve">            BranchSyncSuccess = branchSyncSuccess,</w:t>
        <w:br/>
        <w:t xml:space="preserve">            BranchSyncError = branchSyncError,</w:t>
        <w:br/>
        <w:t xml:space="preserve">            Message = branchSyncSuccess</w:t>
        <w:br/>
        <w:t xml:space="preserve">                ? "Product updated successfully in HQ and Branch metadata sync completed."</w:t>
        <w:br/>
        <w:t xml:space="preserve">                : "Product updated in HQ, but Branch metadata sync failed."</w:t>
        <w:br/>
        <w:t xml:space="preserve">        };</w:t>
        <w:br/>
        <w:t xml:space="preserve">    }</w:t>
        <w:br/>
        <w:br/>
        <w:t xml:space="preserve">    public async Task&lt;ProductCrudResult&gt; DeleteProductAsync(int productId)</w:t>
        <w:br/>
        <w:t xml:space="preserve">    {</w:t>
        <w:br/>
        <w:t xml:space="preserve">        const string branchInvoiceCountSql = @"</w:t>
        <w:br/>
        <w:t>SELECT COUNT(1)</w:t>
        <w:br/>
        <w:t>FROM OPENQUERY(MYSQL,</w:t>
        <w:br/>
        <w:t>'SELECT ProductID FROM TechStore_Branch.HoaDon')</w:t>
        <w:br/>
        <w:t>WHERE ProductID = @ProductID;";</w:t>
        <w:br/>
        <w:br/>
        <w:t xml:space="preserve">        const string deleteHqSql = @"</w:t>
        <w:br/>
        <w:t>DELETE FROM dbo.SanPham</w:t>
        <w:br/>
        <w:t>WHERE ProductID = @ProductID;";</w:t>
        <w:br/>
        <w:br/>
        <w:t xml:space="preserve">        const string deleteBranchSql = @"</w:t>
        <w:br/>
        <w:t>DELETE OPENQUERY(MYSQL,</w:t>
        <w:br/>
        <w:t>'SELECT ProductID FROM TechStore_Branch.SanPham')</w:t>
        <w:br/>
        <w:t>WHERE ProductID = @ProductID;";</w:t>
        <w:br/>
        <w:br/>
        <w:t xml:space="preserve">        await using var connection = new SqlConnection(_connectionString);</w:t>
        <w:br/>
        <w:t xml:space="preserve">        await connection.OpenAsync();</w:t>
        <w:br/>
        <w:br/>
        <w:t xml:space="preserve">        await using (var countCommand = new SqlCommand(branchInvoiceCountSql, connection))</w:t>
        <w:br/>
        <w:t xml:space="preserve">        {</w:t>
        <w:br/>
        <w:t xml:space="preserve">            countCommand.Parameters.AddWithValue("@ProductID", productId);</w:t>
        <w:br/>
        <w:t xml:space="preserve">            var countScalar = await countCommand.ExecuteScalarAsync();</w:t>
        <w:br/>
        <w:t xml:space="preserve">            var count = countScalar is null ? 0 : Convert.ToInt32(countScalar);</w:t>
        <w:br/>
        <w:t xml:space="preserve">            if (count &gt; 0)</w:t>
        <w:br/>
        <w:t xml:space="preserve">            {</w:t>
        <w:br/>
        <w:t xml:space="preserve">                return new ProductCrudResult</w:t>
        <w:br/>
        <w:t xml:space="preserve">                {</w:t>
        <w:br/>
        <w:t xml:space="preserve">                    Success = false,</w:t>
        <w:br/>
        <w:t xml:space="preserve">                    ProductID = productId,</w:t>
        <w:br/>
        <w:t xml:space="preserve">                    Message = "Cannot delete product because Branch invoices reference this ProductID."</w:t>
        <w:br/>
        <w:t xml:space="preserve">                };</w:t>
        <w:br/>
        <w:t xml:space="preserve">            }</w:t>
        <w:br/>
        <w:t xml:space="preserve">        }</w:t>
        <w:br/>
        <w:br/>
        <w:t xml:space="preserve">        await using (var deleteHqCommand = new SqlCommand(deleteHqSql, connection))</w:t>
        <w:br/>
        <w:t xml:space="preserve">        {</w:t>
        <w:br/>
        <w:t xml:space="preserve">            deleteHqCommand.Parameters.AddWithValue("@ProductID", productId);</w:t>
        <w:br/>
        <w:t xml:space="preserve">            var affected = await deleteHqCommand.ExecuteNonQueryAsync();</w:t>
        <w:br/>
        <w:t xml:space="preserve">            if (affected == 0)</w:t>
        <w:br/>
        <w:t xml:space="preserve">            {</w:t>
        <w:br/>
        <w:t xml:space="preserve">                return new ProductCrudResult</w:t>
        <w:br/>
        <w:t xml:space="preserve">                {</w:t>
        <w:br/>
        <w:t xml:space="preserve">                    Success = false,</w:t>
        <w:br/>
        <w:t xml:space="preserve">                    ProductID = productId,</w:t>
        <w:br/>
        <w:t xml:space="preserve">                    Message = "ProductID not found in HQ."</w:t>
        <w:br/>
        <w:t xml:space="preserve">                };</w:t>
        <w:br/>
        <w:t xml:space="preserve">            }</w:t>
        <w:br/>
        <w:t xml:space="preserve">        }</w:t>
        <w:br/>
        <w:br/>
        <w:t xml:space="preserve">        bool branchSyncSuccess = true;</w:t>
        <w:br/>
        <w:t xml:space="preserve">        string? branchSyncError = null;</w:t>
        <w:br/>
        <w:br/>
        <w:t xml:space="preserve">        try</w:t>
        <w:br/>
        <w:t xml:space="preserve">        {</w:t>
        <w:br/>
        <w:t xml:space="preserve">            await using var deleteBranchCommand = new SqlCommand(deleteBranchSql, connection);</w:t>
        <w:br/>
        <w:t xml:space="preserve">            deleteBranchCommand.Parameters.AddWithValue("@ProductID", productId);</w:t>
        <w:br/>
        <w:t xml:space="preserve">            await deleteBranchCommand.ExecuteNonQueryAsync();</w:t>
        <w:br/>
        <w:t xml:space="preserve">        }</w:t>
        <w:br/>
        <w:t xml:space="preserve">        catch (Exception ex)</w:t>
        <w:br/>
        <w:t xml:space="preserve">        {</w:t>
        <w:br/>
        <w:t xml:space="preserve">            branchSyncSuccess = false;</w:t>
        <w:br/>
        <w:t xml:space="preserve">            branchSyncError = ex.Message;</w:t>
        <w:br/>
        <w:t xml:space="preserve">        }</w:t>
        <w:br/>
        <w:br/>
        <w:t xml:space="preserve">        return new ProductCrudResult</w:t>
        <w:br/>
        <w:t xml:space="preserve">        {</w:t>
        <w:br/>
        <w:t xml:space="preserve">            Success = true,</w:t>
        <w:br/>
        <w:t xml:space="preserve">            ProductID = productId,</w:t>
        <w:br/>
        <w:t xml:space="preserve">            BranchSyncSuccess = branchSyncSuccess,</w:t>
        <w:br/>
        <w:t xml:space="preserve">            BranchSyncError = branchSyncError,</w:t>
        <w:br/>
        <w:t xml:space="preserve">            Message = branchSyncSuccess</w:t>
        <w:br/>
        <w:t xml:space="preserve">                ? "Product deleted from HQ and Branch."</w:t>
        <w:br/>
        <w:t xml:space="preserve">                : "Product deleted from HQ, but Branch delete failed."</w:t>
        <w:br/>
        <w:t xml:space="preserve">        };</w:t>
        <w:br/>
        <w:t xml:space="preserve">    }</w:t>
        <w:br/>
        <w:br/>
        <w:t xml:space="preserve">    public async Task&lt;Product?&gt; GetProductByIdAsync(int productId)</w:t>
        <w:br/>
        <w:t xml:space="preserve">    {</w:t>
        <w:br/>
        <w:t xml:space="preserve">        const string sql = @"</w:t>
        <w:br/>
        <w:t>SELECT ProductID, ProductName, Price, Category</w:t>
        <w:br/>
        <w:t>FROM dbo.SanPham</w:t>
        <w:br/>
        <w:t>WHERE ProductID = @ProductID;";</w:t>
        <w:br/>
        <w:br/>
        <w:t xml:space="preserve">        await using var connection = new SqlConnection(_connectionString);</w:t>
        <w:br/>
        <w:t xml:space="preserve">        await connection.OpenAsync();</w:t>
        <w:br/>
        <w:br/>
        <w:t xml:space="preserve">        await using var command = new SqlCommand(sql, connection);</w:t>
        <w:br/>
        <w:t xml:space="preserve">        command.Parameters.AddWithValue("@ProductID", productId);</w:t>
        <w:br/>
        <w:br/>
        <w:t xml:space="preserve">        await using var reader = await command.ExecuteReaderAsync();</w:t>
        <w:br/>
        <w:t xml:space="preserve">        if (!await reader.ReadAsync())</w:t>
        <w:br/>
        <w:t xml:space="preserve">        {</w:t>
        <w:br/>
        <w:t xml:space="preserve">            return null;</w:t>
        <w:br/>
        <w:t xml:space="preserve">        }</w:t>
        <w:br/>
        <w:br/>
        <w:t xml:space="preserve">        return new Product</w:t>
        <w:br/>
        <w:t xml:space="preserve">        {</w:t>
        <w:br/>
        <w:t xml:space="preserve">            ProductID = reader.GetInt32(reader.GetOrdinal("ProductID")),</w:t>
        <w:br/>
        <w:t xml:space="preserve">            ProductName = reader.GetString(reader.GetOrdinal("ProductName")),</w:t>
        <w:br/>
        <w:t xml:space="preserve">            Price = reader.GetDecimal(reader.GetOrdinal("Price")),</w:t>
        <w:br/>
        <w:t xml:space="preserve">            Category = reader.GetString(reader.GetOrdinal("Category"))</w:t>
        <w:br/>
        <w:t xml:space="preserve">        };</w:t>
        <w:br/>
        <w:t xml:space="preserve">    }</w:t>
        <w:br/>
        <w:br/>
        <w:t xml:space="preserve">    public async Task&lt;IReadOnlyList&lt;Invoice&gt;&gt; GetInvoicesAsync()</w:t>
        <w:br/>
        <w:t xml:space="preserve">    {</w:t>
        <w:br/>
        <w:t xml:space="preserve">        const string sql = @"</w:t>
        <w:br/>
        <w:t>SELECT</w:t>
        <w:br/>
        <w:t xml:space="preserve">    CAST(InvoiceID AS BIGINT) AS InvoiceID,</w:t>
        <w:br/>
        <w:t xml:space="preserve">    CAST(ProductID AS INT) AS ProductID,</w:t>
        <w:br/>
        <w:t xml:space="preserve">    CAST(Quantity AS INT) AS Quantity,</w:t>
        <w:br/>
        <w:t xml:space="preserve">    CAST(SaleDate AS DATETIME2(0)) AS SaleDate,</w:t>
        <w:br/>
        <w:t xml:space="preserve">    CAST(Total AS DECIMAL(18,2)) AS Total</w:t>
        <w:br/>
        <w:t>FROM OPENQUERY(MYSQL,</w:t>
        <w:br/>
        <w:t>'    SELECT InvoiceID, ProductID, Quantity, SaleDate, Total</w:t>
        <w:br/>
        <w:t xml:space="preserve">     FROM TechStore_Branch.HoaDon')</w:t>
        <w:br/>
        <w:t>ORDER BY SaleDate DESC;";</w:t>
        <w:br/>
        <w:br/>
        <w:t xml:space="preserve">        var results = new List&lt;Invoice&gt;();</w:t>
        <w:br/>
        <w:br/>
        <w:t xml:space="preserve">        await using var connection = new SqlConnection(_connectionString);</w:t>
        <w:br/>
        <w:t xml:space="preserve">        await connection.OpenAsync();</w:t>
        <w:br/>
        <w:br/>
        <w:t xml:space="preserve">        await using var command = new SqlCommand(sql, connection);</w:t>
        <w:br/>
        <w:t xml:space="preserve">        await using var reader = await command.ExecuteReaderAsync();</w:t>
        <w:br/>
        <w:br/>
        <w:t xml:space="preserve">        while (await reader.ReadAsync())</w:t>
        <w:br/>
        <w:t xml:space="preserve">        {</w:t>
        <w:br/>
        <w:t xml:space="preserve">            results.Add(new Invoice</w:t>
        <w:br/>
        <w:t xml:space="preserve">            {</w:t>
        <w:br/>
        <w:t xml:space="preserve">                InvoiceID = reader.GetInt64(reader.GetOrdinal("InvoiceID")),</w:t>
        <w:br/>
        <w:t xml:space="preserve">                ProductID = reader.GetInt32(reader.GetOrdinal("ProductID")),</w:t>
        <w:br/>
        <w:t xml:space="preserve">                Quantity = reader.GetInt32(reader.GetOrdinal("Quantity")),</w:t>
        <w:br/>
        <w:t xml:space="preserve">                SaleDate = reader.GetDateTime(reader.GetOrdinal("SaleDate")),</w:t>
        <w:br/>
        <w:t xml:space="preserve">                Total = reader.GetDecimal(reader.GetOrdinal("Total"))</w:t>
        <w:br/>
        <w:t xml:space="preserve">            });</w:t>
        <w:br/>
        <w:t xml:space="preserve">        }</w:t>
        <w:br/>
        <w:br/>
        <w:t xml:space="preserve">        return results;</w:t>
        <w:br/>
        <w:t xml:space="preserve">    }</w:t>
        <w:br/>
        <w:br/>
        <w:t xml:space="preserve">    public async Task&lt;IReadOnlyList&lt;TransparentJoinRow&gt;&gt; GetTransparentJoinRowsAsync(DateTime? fromDate, DateTime? toDate, int take = 200)</w:t>
        <w:br/>
        <w:t xml:space="preserve">    {</w:t>
        <w:br/>
        <w:t xml:space="preserve">        const string sql = @"</w:t>
        <w:br/>
        <w:t>SELECT TOP (@Take)</w:t>
        <w:br/>
        <w:t xml:space="preserve">    p.ProductID,</w:t>
        <w:br/>
        <w:t xml:space="preserve">    p.ProductName,</w:t>
        <w:br/>
        <w:t xml:space="preserve">    CAST(p.Price AS DECIMAL(18,2)) AS HQPrice,</w:t>
        <w:br/>
        <w:t xml:space="preserve">    CAST(h.Quantity AS INT) AS Quantity,</w:t>
        <w:br/>
        <w:t xml:space="preserve">    CAST(h.SaleDate AS DATETIME2(0)) AS SaleDate,</w:t>
        <w:br/>
        <w:t xml:space="preserve">    CAST(h.Total AS DECIMAL(18,2)) AS BranchTotal,</w:t>
        <w:br/>
        <w:t xml:space="preserve">    CAST(h.Quantity * p.Price AS DECIMAL(18,2)) AS RevenueByHQPrice</w:t>
        <w:br/>
        <w:t>FROM dbo.SanPham p</w:t>
        <w:br/>
        <w:t>INNER JOIN OPENQUERY(MYSQL,</w:t>
        <w:br/>
        <w:t>'    SELECT ProductID, Quantity, SaleDate, Total</w:t>
        <w:br/>
        <w:t xml:space="preserve">     FROM TechStore_Branch.HoaDon') h</w:t>
        <w:br/>
        <w:t xml:space="preserve">    ON p.ProductID = CAST(h.ProductID AS INT)</w:t>
        <w:br/>
        <w:t>WHERE (@FromDate IS NULL OR CAST(h.SaleDate AS DATETIME2(0)) &gt;= @FromDate)</w:t>
        <w:br/>
        <w:t xml:space="preserve">  AND (@ToDate IS NULL OR CAST(h.SaleDate AS DATETIME2(0)) &lt; DATEADD(DAY, 1, @ToDate))</w:t>
        <w:br/>
        <w:t>ORDER BY CAST(h.SaleDate AS DATETIME2(0)) DESC;";</w:t>
        <w:br/>
        <w:br/>
        <w:t xml:space="preserve">        var results = new List&lt;TransparentJoinRow&gt;();</w:t>
        <w:br/>
        <w:br/>
        <w:t xml:space="preserve">        await using var connection = new SqlConnection(_connectionString);</w:t>
        <w:br/>
        <w:t xml:space="preserve">        await connection.OpenAsync();</w:t>
        <w:br/>
        <w:br/>
        <w:t xml:space="preserve">        await using var command = new SqlCommand(sql, connection);</w:t>
        <w:br/>
        <w:t xml:space="preserve">        command.Parameters.AddWithValue("@Take", take);</w:t>
        <w:br/>
        <w:t xml:space="preserve">        command.Parameters.Add(new SqlParameter("@FromDate", SqlDbType.DateTime2)</w:t>
        <w:br/>
        <w:t xml:space="preserve">        {</w:t>
        <w:br/>
        <w:t xml:space="preserve">            Value = fromDate.HasValue ? fromDate.Value : DBNull.Value</w:t>
        <w:br/>
        <w:t xml:space="preserve">        });</w:t>
        <w:br/>
        <w:t xml:space="preserve">        command.Parameters.Add(new SqlParameter("@ToDate", SqlDbType.DateTime2)</w:t>
        <w:br/>
        <w:t xml:space="preserve">        {</w:t>
        <w:br/>
        <w:t xml:space="preserve">            Value = toDate.HasValue ? toDate.Value : DBNull.Value</w:t>
        <w:br/>
        <w:t xml:space="preserve">        });</w:t>
        <w:br/>
        <w:br/>
        <w:t xml:space="preserve">        await using var reader = await command.ExecuteReaderAsync();</w:t>
        <w:br/>
        <w:t xml:space="preserve">        while (await reader.ReadAsync())</w:t>
        <w:br/>
        <w:t xml:space="preserve">        {</w:t>
        <w:br/>
        <w:t xml:space="preserve">            results.Add(new TransparentJoinRow</w:t>
        <w:br/>
        <w:t xml:space="preserve">            {</w:t>
        <w:br/>
        <w:t xml:space="preserve">                ProductID = reader.GetInt32(reader.GetOrdinal("ProductID")),</w:t>
        <w:br/>
        <w:t xml:space="preserve">                ProductName = reader.GetString(reader.GetOrdinal("ProductName")),</w:t>
        <w:br/>
        <w:t xml:space="preserve">                HQPrice = reader.GetDecimal(reader.GetOrdinal("HQPrice")),</w:t>
        <w:br/>
        <w:t xml:space="preserve">                Quantity = reader.GetInt32(reader.GetOrdinal("Quantity")),</w:t>
        <w:br/>
        <w:t xml:space="preserve">                SaleDate = reader.GetDateTime(reader.GetOrdinal("SaleDate")),</w:t>
        <w:br/>
        <w:t xml:space="preserve">                BranchTotal = reader.GetDecimal(reader.GetOrdinal("BranchTotal")),</w:t>
        <w:br/>
        <w:t xml:space="preserve">                RevenueByHQPrice = reader.GetDecimal(reader.GetOrdinal("RevenueByHQPrice"))</w:t>
        <w:br/>
        <w:t xml:space="preserve">            });</w:t>
        <w:br/>
        <w:t xml:space="preserve">        }</w:t>
        <w:br/>
        <w:br/>
        <w:t xml:space="preserve">        return results;</w:t>
        <w:br/>
        <w:t xml:space="preserve">    }</w:t>
        <w:br/>
        <w:br/>
        <w:t xml:space="preserve">    public async Task&lt;IntegrationSnapshot&gt; GetIntegrationSnapshotAsync()</w:t>
        <w:br/>
        <w:t xml:space="preserve">    {</w:t>
        <w:br/>
        <w:t xml:space="preserve">        var snapshot = new IntegrationSnapshot();</w:t>
        <w:br/>
        <w:br/>
        <w:t xml:space="preserve">        await using var connection = new SqlConnection(_connectionString);</w:t>
        <w:br/>
        <w:t xml:space="preserve">        await connection.OpenAsync();</w:t>
        <w:br/>
        <w:br/>
        <w:t xml:space="preserve">        snapshot.HqProductCount = await ExecuteScalarIntAsync(connection, "SELECT COUNT(1) FROM dbo.SanPham;");</w:t>
        <w:br/>
        <w:t xml:space="preserve">        snapshot.QueuePendingCount = await ExecuteScalarIntAsync(connection, "SELECT COUNT(1) FROM dbo.PriceSyncQueue WHERE Status = 'P';");</w:t>
        <w:br/>
        <w:t xml:space="preserve">        snapshot.QueueSuccessCount = await ExecuteScalarIntAsync(connection, "SELECT COUNT(1) FROM dbo.PriceSyncQueue WHERE Status = 'S';");</w:t>
        <w:br/>
        <w:t xml:space="preserve">        snapshot.QueueErrorCount = await ExecuteScalarIntAsync(connection, "SELECT COUNT(1) FROM dbo.PriceSyncQueue WHERE Status = 'E';");</w:t>
        <w:br/>
        <w:br/>
        <w:t xml:space="preserve">        try</w:t>
        <w:br/>
        <w:t xml:space="preserve">        {</w:t>
        <w:br/>
        <w:t xml:space="preserve">            await using var testLinkedCommand = new SqlCommand("EXEC master.dbo.sp_testlinkedserver @servername = N'MYSQL';", connection);</w:t>
        <w:br/>
        <w:t xml:space="preserve">            await testLinkedCommand.ExecuteNonQueryAsync();</w:t>
        <w:br/>
        <w:br/>
        <w:t xml:space="preserve">            snapshot.LinkedServerHealthy = true;</w:t>
        <w:br/>
        <w:t xml:space="preserve">            snapshot.BranchProductCount = await ExecuteScalarIntAsync(connection,</w:t>
        <w:br/>
        <w:t xml:space="preserve">                "SELECT COUNT(1) FROM OPENQUERY(MYSQL, 'SELECT ProductID FROM TechStore_Branch.SanPham');");</w:t>
        <w:br/>
        <w:t xml:space="preserve">            snapshot.BranchInvoiceCount = await ExecuteScalarIntAsync(connection,</w:t>
        <w:br/>
        <w:t xml:space="preserve">                "SELECT COUNT(1) FROM OPENQUERY(MYSQL, 'SELECT InvoiceID FROM TechStore_Branch.HoaDon');");</w:t>
        <w:br/>
        <w:t xml:space="preserve">        }</w:t>
        <w:br/>
        <w:t xml:space="preserve">        catch (Exception ex)</w:t>
        <w:br/>
        <w:t xml:space="preserve">        {</w:t>
        <w:br/>
        <w:t xml:space="preserve">            snapshot.LinkedServerHealthy = false;</w:t>
        <w:br/>
        <w:t xml:space="preserve">            snapshot.LinkedServerError = ex.Message;</w:t>
        <w:br/>
        <w:t xml:space="preserve">        }</w:t>
        <w:br/>
        <w:br/>
        <w:t xml:space="preserve">        return snapshot;</w:t>
        <w:br/>
        <w:t xml:space="preserve">    }</w:t>
        <w:br/>
        <w:br/>
        <w:t xml:space="preserve">    public async Task&lt;IReadOnlyList&lt;RevenueRow&gt;&gt; GetRevenueAsync(DateTime? fromDate, DateTime? toDate)</w:t>
        <w:br/>
        <w:t xml:space="preserve">    {</w:t>
        <w:br/>
        <w:t xml:space="preserve">        var results = new List&lt;RevenueRow&gt;();</w:t>
        <w:br/>
        <w:br/>
        <w:t xml:space="preserve">        await using var connection = new SqlConnection(_connectionString);</w:t>
        <w:br/>
        <w:t xml:space="preserve">        await connection.OpenAsync();</w:t>
        <w:br/>
        <w:br/>
        <w:t xml:space="preserve">        await using var command = new SqlCommand("dbo.sp_BaoCaoDoanhThu", connection)</w:t>
        <w:br/>
        <w:t xml:space="preserve">        {</w:t>
        <w:br/>
        <w:t xml:space="preserve">            CommandType = CommandType.StoredProcedure</w:t>
        <w:br/>
        <w:t xml:space="preserve">        };</w:t>
        <w:br/>
        <w:br/>
        <w:t xml:space="preserve">        command.Parameters.Add(new SqlParameter("@FromDate", SqlDbType.DateTime2)</w:t>
        <w:br/>
        <w:t xml:space="preserve">        {</w:t>
        <w:br/>
        <w:t xml:space="preserve">            Value = fromDate.HasValue ? fromDate.Value : DBNull.Value</w:t>
        <w:br/>
        <w:t xml:space="preserve">        });</w:t>
        <w:br/>
        <w:br/>
        <w:t xml:space="preserve">        command.Parameters.Add(new SqlParameter("@ToDate", SqlDbType.DateTime2)</w:t>
        <w:br/>
        <w:t xml:space="preserve">        {</w:t>
        <w:br/>
        <w:t xml:space="preserve">            Value = toDate.HasValue ? toDate.Value : DBNull.Value</w:t>
        <w:br/>
        <w:t xml:space="preserve">        });</w:t>
        <w:br/>
        <w:br/>
        <w:t xml:space="preserve">        await using var reader = await command.ExecuteReaderAsync();</w:t>
        <w:br/>
        <w:t xml:space="preserve">        while (await reader.ReadAsync())</w:t>
        <w:br/>
        <w:t xml:space="preserve">        {</w:t>
        <w:br/>
        <w:t xml:space="preserve">            results.Add(new RevenueRow</w:t>
        <w:br/>
        <w:t xml:space="preserve">            {</w:t>
        <w:br/>
        <w:t xml:space="preserve">                ProductID = reader.GetInt32(reader.GetOrdinal("ProductID")),</w:t>
        <w:br/>
        <w:t xml:space="preserve">                ProductName = reader.GetString(reader.GetOrdinal("ProductName")),</w:t>
        <w:br/>
        <w:t xml:space="preserve">                Category = reader.GetString(reader.GetOrdinal("Category")),</w:t>
        <w:br/>
        <w:t xml:space="preserve">                GiaTaiHQ = reader.GetDecimal(reader.GetOrdinal("GiaTaiHQ")),</w:t>
        <w:br/>
        <w:t xml:space="preserve">                SoLuongBan = reader.GetInt32(reader.GetOrdinal("SoLuongBan")),</w:t>
        <w:br/>
        <w:t xml:space="preserve">                DoanhThu = reader.GetDecimal(reader.GetOrdinal("DoanhThu")),</w:t>
        <w:br/>
        <w:t xml:space="preserve">                LanBanGanNhat = reader.IsDBNull(reader.GetOrdinal("LanBanGanNhat"))</w:t>
        <w:br/>
        <w:t xml:space="preserve">                    ? null</w:t>
        <w:br/>
        <w:t xml:space="preserve">                    : reader.GetDateTime(reader.GetOrdinal("LanBanGanNhat"))</w:t>
        <w:br/>
        <w:t xml:space="preserve">            });</w:t>
        <w:br/>
        <w:t xml:space="preserve">        }</w:t>
        <w:br/>
        <w:br/>
        <w:t xml:space="preserve">        return results;</w:t>
        <w:br/>
        <w:t xml:space="preserve">    }</w:t>
        <w:br/>
        <w:br/>
        <w:t xml:space="preserve">    public async Task&lt;IReadOnlyList&lt;PriceSyncQueueItem&gt;&gt; GetLatestQueueAsync(int take = 20)</w:t>
        <w:br/>
        <w:t xml:space="preserve">    {</w:t>
        <w:br/>
        <w:t xml:space="preserve">        const string sql = @"</w:t>
        <w:br/>
        <w:t>SELECT TOP (@Take)</w:t>
        <w:br/>
        <w:t xml:space="preserve">    QueueID,</w:t>
        <w:br/>
        <w:t xml:space="preserve">    ProductID,</w:t>
        <w:br/>
        <w:t xml:space="preserve">    NewPrice,</w:t>
        <w:br/>
        <w:t xml:space="preserve">    Status,</w:t>
        <w:br/>
        <w:t xml:space="preserve">    CreatedAt,</w:t>
        <w:br/>
        <w:t xml:space="preserve">    ProcessedAt,</w:t>
        <w:br/>
        <w:t xml:space="preserve">    LastError</w:t>
        <w:br/>
        <w:t>FROM dbo.PriceSyncQueue</w:t>
        <w:br/>
        <w:t>ORDER BY QueueID DESC;";</w:t>
        <w:br/>
        <w:br/>
        <w:t xml:space="preserve">        var results = new List&lt;PriceSyncQueueItem&gt;();</w:t>
        <w:br/>
        <w:br/>
        <w:t xml:space="preserve">        await using var connection = new SqlConnection(_connectionString);</w:t>
        <w:br/>
        <w:t xml:space="preserve">        await connection.OpenAsync();</w:t>
        <w:br/>
        <w:br/>
        <w:t xml:space="preserve">        await using var command = new SqlCommand(sql, connection);</w:t>
        <w:br/>
        <w:t xml:space="preserve">        command.Parameters.AddWithValue("@Take", take);</w:t>
        <w:br/>
        <w:br/>
        <w:t xml:space="preserve">        await using var reader = await command.ExecuteReaderAsync();</w:t>
        <w:br/>
        <w:t xml:space="preserve">        while (await reader.ReadAsync())</w:t>
        <w:br/>
        <w:t xml:space="preserve">        {</w:t>
        <w:br/>
        <w:t xml:space="preserve">            results.Add(new PriceSyncQueueItem</w:t>
        <w:br/>
        <w:t xml:space="preserve">            {</w:t>
        <w:br/>
        <w:t xml:space="preserve">                QueueID = reader.GetInt64(reader.GetOrdinal("QueueID")),</w:t>
        <w:br/>
        <w:t xml:space="preserve">                ProductID = reader.GetInt32(reader.GetOrdinal("ProductID")),</w:t>
        <w:br/>
        <w:t xml:space="preserve">                NewPrice = reader.GetDecimal(reader.GetOrdinal("NewPrice")),</w:t>
        <w:br/>
        <w:t xml:space="preserve">                Status = reader.GetString(reader.GetOrdinal("Status")),</w:t>
        <w:br/>
        <w:t xml:space="preserve">                CreatedAt = reader.GetDateTime(reader.GetOrdinal("CreatedAt")),</w:t>
        <w:br/>
        <w:t xml:space="preserve">                ProcessedAt = reader.IsDBNull(reader.GetOrdinal("ProcessedAt"))</w:t>
        <w:br/>
        <w:t xml:space="preserve">                    ? null</w:t>
        <w:br/>
        <w:t xml:space="preserve">                    : reader.GetDateTime(reader.GetOrdinal("ProcessedAt")),</w:t>
        <w:br/>
        <w:t xml:space="preserve">                LastError = reader.IsDBNull(reader.GetOrdinal("LastError"))</w:t>
        <w:br/>
        <w:t xml:space="preserve">                    ? null</w:t>
        <w:br/>
        <w:t xml:space="preserve">                    : reader.GetString(reader.GetOrdinal("LastError"))</w:t>
        <w:br/>
        <w:t xml:space="preserve">            });</w:t>
        <w:br/>
        <w:t xml:space="preserve">        }</w:t>
        <w:br/>
        <w:br/>
        <w:t xml:space="preserve">        return results;</w:t>
        <w:br/>
        <w:t xml:space="preserve">    }</w:t>
        <w:br/>
        <w:br/>
        <w:t xml:space="preserve">    public async Task&lt;UpdatePriceResult&gt; UpdatePriceAndSyncAsync(int productId, decimal newPrice)</w:t>
        <w:br/>
        <w:t xml:space="preserve">    {</w:t>
        <w:br/>
        <w:t xml:space="preserve">        const string updateSql = @"</w:t>
        <w:br/>
        <w:t>UPDATE dbo.SanPham</w:t>
        <w:br/>
        <w:t>SET Price = @NewPrice</w:t>
        <w:br/>
        <w:t>WHERE ProductID = @ProductID;";</w:t>
        <w:br/>
        <w:br/>
        <w:t xml:space="preserve">        const string processQueueSql = "EXEC dbo.sp_ProcessPriceSyncQueue;";</w:t>
        <w:br/>
        <w:br/>
        <w:t xml:space="preserve">        const string latestQueueSql = @"</w:t>
        <w:br/>
        <w:t>SELECT TOP (1)</w:t>
        <w:br/>
        <w:t xml:space="preserve">    QueueID,</w:t>
        <w:br/>
        <w:t xml:space="preserve">    ProductID,</w:t>
        <w:br/>
        <w:t xml:space="preserve">    NewPrice,</w:t>
        <w:br/>
        <w:t xml:space="preserve">    Status,</w:t>
        <w:br/>
        <w:t xml:space="preserve">    CreatedAt,</w:t>
        <w:br/>
        <w:t xml:space="preserve">    ProcessedAt,</w:t>
        <w:br/>
        <w:t xml:space="preserve">    LastError</w:t>
        <w:br/>
        <w:t>FROM dbo.PriceSyncQueue</w:t>
        <w:br/>
        <w:t>WHERE ProductID = @ProductID</w:t>
        <w:br/>
        <w:t>ORDER BY QueueID DESC;";</w:t>
        <w:br/>
        <w:br/>
        <w:t xml:space="preserve">        const string branchPriceSql = @"</w:t>
        <w:br/>
        <w:t>SELECT TOP (1) CAST(Price AS DECIMAL(18,2)) AS Price</w:t>
        <w:br/>
        <w:t>FROM OPENQUERY(MYSQL,</w:t>
        <w:br/>
        <w:t>'    SELECT ProductID, Price</w:t>
        <w:br/>
        <w:t xml:space="preserve">     FROM TechStore_Branch.SanPham')</w:t>
        <w:br/>
        <w:t>WHERE ProductID = @ProductID;";</w:t>
        <w:br/>
        <w:br/>
        <w:t xml:space="preserve">        await using var connection = new SqlConnection(_connectionString);</w:t>
        <w:br/>
        <w:t xml:space="preserve">        await connection.OpenAsync();</w:t>
        <w:br/>
        <w:br/>
        <w:t xml:space="preserve">        await using (var updateCommand = new SqlCommand(updateSql, connection))</w:t>
        <w:br/>
        <w:t xml:space="preserve">        {</w:t>
        <w:br/>
        <w:t xml:space="preserve">            updateCommand.Parameters.AddWithValue("@NewPrice", newPrice);</w:t>
        <w:br/>
        <w:t xml:space="preserve">            updateCommand.Parameters.AddWithValue("@ProductID", productId);</w:t>
        <w:br/>
        <w:t xml:space="preserve">            var affected = await updateCommand.ExecuteNonQueryAsync();</w:t>
        <w:br/>
        <w:t xml:space="preserve">            if (affected == 0)</w:t>
        <w:br/>
        <w:t xml:space="preserve">            {</w:t>
        <w:br/>
        <w:t xml:space="preserve">                return new UpdatePriceResult</w:t>
        <w:br/>
        <w:t xml:space="preserve">                {</w:t>
        <w:br/>
        <w:t xml:space="preserve">                    Success = false,</w:t>
        <w:br/>
        <w:t xml:space="preserve">                    Message = "Khong tim thay san pham de cap nhat."</w:t>
        <w:br/>
        <w:t xml:space="preserve">                };</w:t>
        <w:br/>
        <w:t xml:space="preserve">            }</w:t>
        <w:br/>
        <w:t xml:space="preserve">        }</w:t>
        <w:br/>
        <w:br/>
        <w:t xml:space="preserve">        await using (var processCommand = new SqlCommand(processQueueSql, connection))</w:t>
        <w:br/>
        <w:t xml:space="preserve">        {</w:t>
        <w:br/>
        <w:t xml:space="preserve">            await processCommand.ExecuteNonQueryAsync();</w:t>
        <w:br/>
        <w:t xml:space="preserve">        }</w:t>
        <w:br/>
        <w:br/>
        <w:t xml:space="preserve">        PriceSyncQueueItem? latestQueue = null;</w:t>
        <w:br/>
        <w:br/>
        <w:t xml:space="preserve">        await using (var queueCommand = new SqlCommand(latestQueueSql, connection))</w:t>
        <w:br/>
        <w:t xml:space="preserve">        {</w:t>
        <w:br/>
        <w:t xml:space="preserve">            queueCommand.Parameters.AddWithValue("@ProductID", productId);</w:t>
        <w:br/>
        <w:t xml:space="preserve">            await using var queueReader = await queueCommand.ExecuteReaderAsync();</w:t>
        <w:br/>
        <w:t xml:space="preserve">            if (await queueReader.ReadAsync())</w:t>
        <w:br/>
        <w:t xml:space="preserve">            {</w:t>
        <w:br/>
        <w:t xml:space="preserve">                latestQueue = new PriceSyncQueueItem</w:t>
        <w:br/>
        <w:t xml:space="preserve">                {</w:t>
        <w:br/>
        <w:t xml:space="preserve">                    QueueID = queueReader.GetInt64(queueReader.GetOrdinal("QueueID")),</w:t>
        <w:br/>
        <w:t xml:space="preserve">                    ProductID = queueReader.GetInt32(queueReader.GetOrdinal("ProductID")),</w:t>
        <w:br/>
        <w:t xml:space="preserve">                    NewPrice = queueReader.GetDecimal(queueReader.GetOrdinal("NewPrice")),</w:t>
        <w:br/>
        <w:t xml:space="preserve">                    Status = queueReader.GetString(queueReader.GetOrdinal("Status")),</w:t>
        <w:br/>
        <w:t xml:space="preserve">                    CreatedAt = queueReader.GetDateTime(queueReader.GetOrdinal("CreatedAt")),</w:t>
        <w:br/>
        <w:t xml:space="preserve">                    ProcessedAt = queueReader.IsDBNull(queueReader.GetOrdinal("ProcessedAt"))</w:t>
        <w:br/>
        <w:t xml:space="preserve">                        ? null</w:t>
        <w:br/>
        <w:t xml:space="preserve">                        : queueReader.GetDateTime(queueReader.GetOrdinal("ProcessedAt")),</w:t>
        <w:br/>
        <w:t xml:space="preserve">                    LastError = queueReader.IsDBNull(queueReader.GetOrdinal("LastError"))</w:t>
        <w:br/>
        <w:t xml:space="preserve">                        ? null</w:t>
        <w:br/>
        <w:t xml:space="preserve">                        : queueReader.GetString(queueReader.GetOrdinal("LastError"))</w:t>
        <w:br/>
        <w:t xml:space="preserve">                };</w:t>
        <w:br/>
        <w:t xml:space="preserve">            }</w:t>
        <w:br/>
        <w:t xml:space="preserve">        }</w:t>
        <w:br/>
        <w:br/>
        <w:t xml:space="preserve">        decimal? branchPrice = null;</w:t>
        <w:br/>
        <w:br/>
        <w:t xml:space="preserve">        await using (var priceCommand = new SqlCommand(branchPriceSql, connection))</w:t>
        <w:br/>
        <w:t xml:space="preserve">        {</w:t>
        <w:br/>
        <w:t xml:space="preserve">            priceCommand.Parameters.AddWithValue("@ProductID", productId);</w:t>
        <w:br/>
        <w:t xml:space="preserve">            var scalar = await priceCommand.ExecuteScalarAsync();</w:t>
        <w:br/>
        <w:t xml:space="preserve">            if (scalar != null &amp;&amp; scalar != DBNull.Value)</w:t>
        <w:br/>
        <w:t xml:space="preserve">            {</w:t>
        <w:br/>
        <w:t xml:space="preserve">                branchPrice = Convert.ToDecimal(scalar);</w:t>
        <w:br/>
        <w:t xml:space="preserve">            }</w:t>
        <w:br/>
        <w:t xml:space="preserve">        }</w:t>
        <w:br/>
        <w:br/>
        <w:t xml:space="preserve">        var success = latestQueue?.Status == "S";</w:t>
        <w:br/>
        <w:br/>
        <w:t xml:space="preserve">        return new UpdatePriceResult</w:t>
        <w:br/>
        <w:t xml:space="preserve">        {</w:t>
        <w:br/>
        <w:t xml:space="preserve">            Success = success,</w:t>
        <w:br/>
        <w:t xml:space="preserve">            Message = success</w:t>
        <w:br/>
        <w:t xml:space="preserve">                ? "Cap nhat gia thanh cong va da dong bo sang chi nhanh."</w:t>
        <w:br/>
        <w:t xml:space="preserve">                : "Da cap nhat gia tai HQ, nhung dong bo chi nhanh gap loi. Xem LastError trong queue.",</w:t>
        <w:br/>
        <w:t xml:space="preserve">            LatestQueueItem = latestQueue,</w:t>
        <w:br/>
        <w:t xml:space="preserve">            BranchPriceAfterSync = branchPrice</w:t>
        <w:br/>
        <w:t xml:space="preserve">        };</w:t>
        <w:br/>
        <w:t xml:space="preserve">    }</w:t>
        <w:br/>
        <w:br/>
        <w:t xml:space="preserve">    private static async Task&lt;int&gt; ExecuteScalarIntAsync(SqlConnection connection, string sql)</w:t>
        <w:br/>
        <w:t xml:space="preserve">    {</w:t>
        <w:br/>
        <w:t xml:space="preserve">        await using var command = new SqlCommand(sql, connection);</w:t>
        <w:br/>
        <w:t xml:space="preserve">        var scalar = await command.ExecuteScalarAsync();</w:t>
        <w:br/>
        <w:t xml:space="preserve">        if (scalar is null || scalar == DBNull.Value)</w:t>
        <w:br/>
        <w:t xml:space="preserve">        {</w:t>
        <w:br/>
        <w:t xml:space="preserve">            return 0;</w:t>
        <w:br/>
        <w:t xml:space="preserve">        }</w:t>
        <w:br/>
        <w:br/>
        <w:t xml:space="preserve">        return Convert.ToInt32(scalar);</w:t>
        <w:br/>
        <w:t xml:space="preserve">    }</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